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2FBDA" w14:textId="77777777" w:rsidR="00A8569E" w:rsidRDefault="00000000">
      <w:pPr>
        <w:pStyle w:val="aa"/>
        <w:jc w:val="center"/>
      </w:pPr>
      <w:r>
        <w:rPr>
          <w:b/>
        </w:rPr>
        <w:t>ПИСЬМА ИМПЕРИЙ</w:t>
      </w:r>
    </w:p>
    <w:p w14:paraId="2134ADBE" w14:textId="77777777" w:rsidR="00A8569E" w:rsidRDefault="00000000">
      <w:pPr>
        <w:pStyle w:val="ac"/>
        <w:jc w:val="center"/>
      </w:pPr>
      <w:r>
        <w:t>План разработки web-MVP - AI-first arbitration edition</w:t>
      </w:r>
    </w:p>
    <w:p w14:paraId="7CFA19CD" w14:textId="77777777" w:rsidR="00A8569E" w:rsidRPr="00517ADA" w:rsidRDefault="00000000">
      <w:pPr>
        <w:jc w:val="center"/>
        <w:rPr>
          <w:lang w:val="ru-RU"/>
        </w:rPr>
      </w:pPr>
      <w:r w:rsidRPr="00517ADA">
        <w:rPr>
          <w:b/>
          <w:lang w:val="ru-RU"/>
        </w:rPr>
        <w:t xml:space="preserve">Версия: 2.0 | Дата: 4 июня 2026 | Основано на текущем коде </w:t>
      </w:r>
      <w:r>
        <w:rPr>
          <w:b/>
        </w:rPr>
        <w:t>web</w:t>
      </w:r>
      <w:r w:rsidRPr="00517ADA">
        <w:rPr>
          <w:b/>
          <w:lang w:val="ru-RU"/>
        </w:rPr>
        <w:t>-</w:t>
      </w:r>
      <w:r>
        <w:rPr>
          <w:b/>
        </w:rPr>
        <w:t>mvp</w:t>
      </w:r>
    </w:p>
    <w:p w14:paraId="21BCCE20" w14:textId="77777777" w:rsidR="00A8569E" w:rsidRPr="00517ADA" w:rsidRDefault="00000000">
      <w:pPr>
        <w:spacing w:after="120"/>
        <w:rPr>
          <w:lang w:val="ru-RU"/>
        </w:rPr>
      </w:pPr>
      <w:r w:rsidRPr="00517ADA">
        <w:rPr>
          <w:lang w:val="ru-RU"/>
        </w:rPr>
        <w:t xml:space="preserve">Главный вердикт: проект остается </w:t>
      </w:r>
      <w:r>
        <w:t>browser</w:t>
      </w:r>
      <w:r w:rsidRPr="00517ADA">
        <w:rPr>
          <w:lang w:val="ru-RU"/>
        </w:rPr>
        <w:t>-</w:t>
      </w:r>
      <w:r>
        <w:t>first</w:t>
      </w:r>
      <w:r w:rsidRPr="00517ADA">
        <w:rPr>
          <w:lang w:val="ru-RU"/>
        </w:rPr>
        <w:t xml:space="preserve"> </w:t>
      </w:r>
      <w:r>
        <w:t>web</w:t>
      </w:r>
      <w:r w:rsidRPr="00517ADA">
        <w:rPr>
          <w:lang w:val="ru-RU"/>
        </w:rPr>
        <w:t xml:space="preserve">-игрой, но философия </w:t>
      </w:r>
      <w:r>
        <w:t>MVP</w:t>
      </w:r>
      <w:r w:rsidRPr="00517ADA">
        <w:rPr>
          <w:lang w:val="ru-RU"/>
        </w:rPr>
        <w:t xml:space="preserve"> меняется. Нейросеть становится главным игровым арбитром мира: она оценивает приказы, формирует последствия, объясняет исходы и предлагает структурированный </w:t>
      </w:r>
      <w:r>
        <w:t>engineEffect</w:t>
      </w:r>
      <w:r w:rsidRPr="00517ADA">
        <w:rPr>
          <w:lang w:val="ru-RU"/>
        </w:rPr>
        <w:t xml:space="preserve">. Обычный код остается обязательным контуром безопасности: нормализует </w:t>
      </w:r>
      <w:r>
        <w:t>JSON</w:t>
      </w:r>
      <w:r w:rsidRPr="00517ADA">
        <w:rPr>
          <w:lang w:val="ru-RU"/>
        </w:rPr>
        <w:t>, проверяет ресурсы, регионы, допустимые действия, границы чисел, состояние партии и применяет только разрешенные эффекты.</w:t>
      </w:r>
    </w:p>
    <w:p w14:paraId="633C76D1" w14:textId="77777777" w:rsidR="00A8569E" w:rsidRPr="00517ADA" w:rsidRDefault="00000000">
      <w:pPr>
        <w:spacing w:after="120"/>
        <w:rPr>
          <w:lang w:val="ru-RU"/>
        </w:rPr>
      </w:pPr>
      <w:r w:rsidRPr="00517ADA">
        <w:rPr>
          <w:lang w:val="ru-RU"/>
        </w:rPr>
        <w:t>Документ заменяет прежнюю формулировку '</w:t>
      </w:r>
      <w:r>
        <w:t>AI</w:t>
      </w:r>
      <w:r w:rsidRPr="00517ADA">
        <w:rPr>
          <w:lang w:val="ru-RU"/>
        </w:rPr>
        <w:t xml:space="preserve"> не судья мира'. Эта формулировка устарела относительно текущего кода и принятого продуктового решения. Новая формула: </w:t>
      </w:r>
      <w:r>
        <w:t>AI</w:t>
      </w:r>
      <w:r w:rsidRPr="00517ADA">
        <w:rPr>
          <w:lang w:val="ru-RU"/>
        </w:rPr>
        <w:t xml:space="preserve"> решает смысл и последствия, а движок проверяет рамки, сохраняет состояние и оставляет след решения.</w:t>
      </w:r>
    </w:p>
    <w:p w14:paraId="21A71DEC" w14:textId="77777777" w:rsidR="00A8569E" w:rsidRPr="00517ADA" w:rsidRDefault="00000000">
      <w:pPr>
        <w:pStyle w:val="1"/>
        <w:rPr>
          <w:lang w:val="ru-RU"/>
        </w:rPr>
      </w:pPr>
      <w:r w:rsidRPr="00517ADA">
        <w:rPr>
          <w:lang w:val="ru-RU"/>
        </w:rPr>
        <w:t>1. Цель и статус документа</w:t>
      </w:r>
    </w:p>
    <w:p w14:paraId="2333B317" w14:textId="426434F7" w:rsidR="00A8569E" w:rsidRPr="00517ADA" w:rsidRDefault="00000000">
      <w:pPr>
        <w:spacing w:after="120"/>
        <w:rPr>
          <w:lang w:val="ru-RU"/>
        </w:rPr>
      </w:pPr>
      <w:r w:rsidRPr="00517ADA">
        <w:rPr>
          <w:lang w:val="ru-RU"/>
        </w:rPr>
        <w:t xml:space="preserve">Цель документа - синхронизировать план разработки с фактическим состоянием проекта </w:t>
      </w:r>
      <w:r w:rsidR="00517ADA" w:rsidRPr="00517ADA">
        <w:t>D</w:t>
      </w:r>
      <w:r w:rsidR="00517ADA" w:rsidRPr="00517ADA">
        <w:rPr>
          <w:lang w:val="ru-RU"/>
        </w:rPr>
        <w:t>:\</w:t>
      </w:r>
      <w:r w:rsidR="00517ADA" w:rsidRPr="00517ADA">
        <w:t>Downloads</w:t>
      </w:r>
      <w:r w:rsidR="00517ADA" w:rsidRPr="00517ADA">
        <w:rPr>
          <w:lang w:val="ru-RU"/>
        </w:rPr>
        <w:t xml:space="preserve">\Письма Империй </w:t>
      </w:r>
      <w:r w:rsidR="00517ADA" w:rsidRPr="00517ADA">
        <w:t>v</w:t>
      </w:r>
      <w:r w:rsidR="00517ADA" w:rsidRPr="00517ADA">
        <w:rPr>
          <w:lang w:val="ru-RU"/>
        </w:rPr>
        <w:t xml:space="preserve">2\Письма Империй </w:t>
      </w:r>
      <w:r w:rsidR="00517ADA" w:rsidRPr="00517ADA">
        <w:t>v</w:t>
      </w:r>
      <w:r w:rsidR="00517ADA" w:rsidRPr="00517ADA">
        <w:rPr>
          <w:lang w:val="ru-RU"/>
        </w:rPr>
        <w:t>2</w:t>
      </w:r>
      <w:r w:rsidRPr="00517ADA">
        <w:rPr>
          <w:lang w:val="ru-RU"/>
        </w:rPr>
        <w:t xml:space="preserve">. Текущий код уже реализует не чистый </w:t>
      </w:r>
      <w:r>
        <w:t>deterministic</w:t>
      </w:r>
      <w:r w:rsidRPr="00517ADA">
        <w:rPr>
          <w:lang w:val="ru-RU"/>
        </w:rPr>
        <w:t xml:space="preserve"> </w:t>
      </w:r>
      <w:r>
        <w:t>resolver</w:t>
      </w:r>
      <w:r w:rsidRPr="00517ADA">
        <w:rPr>
          <w:lang w:val="ru-RU"/>
        </w:rPr>
        <w:t xml:space="preserve">, а </w:t>
      </w:r>
      <w:r>
        <w:t>AI</w:t>
      </w:r>
      <w:r w:rsidRPr="00517ADA">
        <w:rPr>
          <w:lang w:val="ru-RU"/>
        </w:rPr>
        <w:t>-</w:t>
      </w:r>
      <w:r>
        <w:t>assisted</w:t>
      </w:r>
      <w:r w:rsidRPr="00517ADA">
        <w:rPr>
          <w:lang w:val="ru-RU"/>
        </w:rPr>
        <w:t>/</w:t>
      </w:r>
      <w:r>
        <w:t>AI</w:t>
      </w:r>
      <w:r w:rsidRPr="00517ADA">
        <w:rPr>
          <w:lang w:val="ru-RU"/>
        </w:rPr>
        <w:t>-</w:t>
      </w:r>
      <w:r>
        <w:t>first</w:t>
      </w:r>
      <w:r w:rsidRPr="00517ADA">
        <w:rPr>
          <w:lang w:val="ru-RU"/>
        </w:rPr>
        <w:t xml:space="preserve"> арбитраж: маршрут /</w:t>
      </w:r>
      <w:r>
        <w:t>api</w:t>
      </w:r>
      <w:r w:rsidRPr="00517ADA">
        <w:rPr>
          <w:lang w:val="ru-RU"/>
        </w:rPr>
        <w:t>/</w:t>
      </w:r>
      <w:r>
        <w:t>game</w:t>
      </w:r>
      <w:r w:rsidRPr="00517ADA">
        <w:rPr>
          <w:lang w:val="ru-RU"/>
        </w:rPr>
        <w:t>-</w:t>
      </w:r>
      <w:r>
        <w:t>command</w:t>
      </w:r>
      <w:r w:rsidRPr="00517ADA">
        <w:rPr>
          <w:lang w:val="ru-RU"/>
        </w:rPr>
        <w:t xml:space="preserve"> принимает команду игрока, анализирует ее, вызывает </w:t>
      </w:r>
      <w:r>
        <w:t>Qwen</w:t>
      </w:r>
      <w:r w:rsidRPr="00517ADA">
        <w:rPr>
          <w:lang w:val="ru-RU"/>
        </w:rPr>
        <w:t xml:space="preserve"> при наличии ключа или </w:t>
      </w:r>
      <w:r>
        <w:t>fallback</w:t>
      </w:r>
      <w:r w:rsidRPr="00517ADA">
        <w:rPr>
          <w:lang w:val="ru-RU"/>
        </w:rPr>
        <w:t>-арбитр, нормализует решение и возвращает поток событий клиенту.</w:t>
      </w:r>
    </w:p>
    <w:p w14:paraId="116A305B" w14:textId="77777777" w:rsidR="00A8569E" w:rsidRPr="00517ADA" w:rsidRDefault="00000000">
      <w:pPr>
        <w:spacing w:after="120"/>
        <w:rPr>
          <w:lang w:val="ru-RU"/>
        </w:rPr>
      </w:pPr>
      <w:r w:rsidRPr="00517ADA">
        <w:rPr>
          <w:lang w:val="ru-RU"/>
        </w:rPr>
        <w:t xml:space="preserve">Текущий </w:t>
      </w:r>
      <w:r>
        <w:t>web</w:t>
      </w:r>
      <w:r w:rsidRPr="00517ADA">
        <w:rPr>
          <w:lang w:val="ru-RU"/>
        </w:rPr>
        <w:t>-</w:t>
      </w:r>
      <w:r>
        <w:t>mvp</w:t>
      </w:r>
      <w:r w:rsidRPr="00517ADA">
        <w:rPr>
          <w:lang w:val="ru-RU"/>
        </w:rPr>
        <w:t xml:space="preserve"> - сильный локальный прототип стратегии с интерактивной картой, приказами, письмами, советом/чатом, ходами, хроникой, дипломатией, законами и </w:t>
      </w:r>
      <w:r>
        <w:t>AI</w:t>
      </w:r>
      <w:r w:rsidRPr="00517ADA">
        <w:rPr>
          <w:lang w:val="ru-RU"/>
        </w:rPr>
        <w:t xml:space="preserve">-арбитражем. Это еще не </w:t>
      </w:r>
      <w:r>
        <w:t>production</w:t>
      </w:r>
      <w:r w:rsidRPr="00517ADA">
        <w:rPr>
          <w:lang w:val="ru-RU"/>
        </w:rPr>
        <w:t xml:space="preserve"> </w:t>
      </w:r>
      <w:r>
        <w:t>multiplayer</w:t>
      </w:r>
      <w:r w:rsidRPr="00517ADA">
        <w:rPr>
          <w:lang w:val="ru-RU"/>
        </w:rPr>
        <w:t xml:space="preserve">: нет базы данных, </w:t>
      </w:r>
      <w:r>
        <w:t>auth</w:t>
      </w:r>
      <w:r w:rsidRPr="00517ADA">
        <w:rPr>
          <w:lang w:val="ru-RU"/>
        </w:rPr>
        <w:t xml:space="preserve">, настоящих партий, прав доступа, серверного </w:t>
      </w:r>
      <w:r>
        <w:t>audit</w:t>
      </w:r>
      <w:r w:rsidRPr="00517ADA">
        <w:rPr>
          <w:lang w:val="ru-RU"/>
        </w:rPr>
        <w:t xml:space="preserve"> </w:t>
      </w:r>
      <w:r>
        <w:t>log</w:t>
      </w:r>
      <w:r w:rsidRPr="00517ADA">
        <w:rPr>
          <w:lang w:val="ru-RU"/>
        </w:rPr>
        <w:t xml:space="preserve"> и приватности писем между игроками.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8569E" w14:paraId="44B425EF" w14:textId="77777777">
        <w:trPr>
          <w:jc w:val="center"/>
        </w:trPr>
        <w:tc>
          <w:tcPr>
            <w:tcW w:w="3400" w:type="dxa"/>
            <w:shd w:val="clear" w:color="auto" w:fill="E7D8B5"/>
          </w:tcPr>
          <w:p w14:paraId="31CDD2F9" w14:textId="77777777" w:rsidR="00A8569E" w:rsidRDefault="00000000">
            <w:r>
              <w:rPr>
                <w:b/>
              </w:rPr>
              <w:t>Область</w:t>
            </w:r>
          </w:p>
        </w:tc>
        <w:tc>
          <w:tcPr>
            <w:tcW w:w="3400" w:type="dxa"/>
            <w:shd w:val="clear" w:color="auto" w:fill="E7D8B5"/>
          </w:tcPr>
          <w:p w14:paraId="402371F9" w14:textId="77777777" w:rsidR="00A8569E" w:rsidRDefault="00000000">
            <w:r>
              <w:rPr>
                <w:b/>
              </w:rPr>
              <w:t>Текущее состояние</w:t>
            </w:r>
          </w:p>
        </w:tc>
        <w:tc>
          <w:tcPr>
            <w:tcW w:w="3400" w:type="dxa"/>
            <w:shd w:val="clear" w:color="auto" w:fill="E7D8B5"/>
          </w:tcPr>
          <w:p w14:paraId="2AD83D4B" w14:textId="77777777" w:rsidR="00A8569E" w:rsidRDefault="00000000">
            <w:r>
              <w:rPr>
                <w:b/>
              </w:rPr>
              <w:t>Вывод</w:t>
            </w:r>
          </w:p>
        </w:tc>
      </w:tr>
      <w:tr w:rsidR="00A8569E" w:rsidRPr="00517ADA" w14:paraId="51BFDEE1" w14:textId="77777777">
        <w:trPr>
          <w:jc w:val="center"/>
        </w:trPr>
        <w:tc>
          <w:tcPr>
            <w:tcW w:w="3400" w:type="dxa"/>
          </w:tcPr>
          <w:p w14:paraId="4E202ACC" w14:textId="77777777" w:rsidR="00A8569E" w:rsidRDefault="00000000">
            <w:r>
              <w:t>Продукт</w:t>
            </w:r>
          </w:p>
        </w:tc>
        <w:tc>
          <w:tcPr>
            <w:tcW w:w="3400" w:type="dxa"/>
          </w:tcPr>
          <w:p w14:paraId="4316C04E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 xml:space="preserve">Играбельный </w:t>
            </w:r>
            <w:r>
              <w:t>browser</w:t>
            </w:r>
            <w:r w:rsidRPr="00517ADA">
              <w:rPr>
                <w:lang w:val="ru-RU"/>
              </w:rPr>
              <w:t xml:space="preserve"> </w:t>
            </w:r>
            <w:r>
              <w:t>prototype</w:t>
            </w:r>
            <w:r w:rsidRPr="00517ADA">
              <w:rPr>
                <w:lang w:val="ru-RU"/>
              </w:rPr>
              <w:t xml:space="preserve"> с одной локальной партией, 6 стратегическими зонами и 8-ходовой логикой.</w:t>
            </w:r>
          </w:p>
        </w:tc>
        <w:tc>
          <w:tcPr>
            <w:tcW w:w="3400" w:type="dxa"/>
          </w:tcPr>
          <w:p w14:paraId="5ADC5543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 xml:space="preserve">Можно развивать как </w:t>
            </w:r>
            <w:r>
              <w:t>vertical</w:t>
            </w:r>
            <w:r w:rsidRPr="00517ADA">
              <w:rPr>
                <w:lang w:val="ru-RU"/>
              </w:rPr>
              <w:t xml:space="preserve"> </w:t>
            </w:r>
            <w:r>
              <w:t>slice</w:t>
            </w:r>
            <w:r w:rsidRPr="00517ADA">
              <w:rPr>
                <w:lang w:val="ru-RU"/>
              </w:rPr>
              <w:t>, не как финальную архитектуру.</w:t>
            </w:r>
          </w:p>
        </w:tc>
      </w:tr>
      <w:tr w:rsidR="00A8569E" w:rsidRPr="00517ADA" w14:paraId="747A5AD1" w14:textId="77777777">
        <w:trPr>
          <w:jc w:val="center"/>
        </w:trPr>
        <w:tc>
          <w:tcPr>
            <w:tcW w:w="3400" w:type="dxa"/>
          </w:tcPr>
          <w:p w14:paraId="48D63B06" w14:textId="77777777" w:rsidR="00A8569E" w:rsidRDefault="00000000">
            <w:r>
              <w:t>AI</w:t>
            </w:r>
          </w:p>
        </w:tc>
        <w:tc>
          <w:tcPr>
            <w:tcW w:w="3400" w:type="dxa"/>
          </w:tcPr>
          <w:p w14:paraId="5DA3347D" w14:textId="77777777" w:rsidR="00A8569E" w:rsidRDefault="00000000">
            <w:r>
              <w:t>AI/fallback возвращает structured ModelDecision и engineEffect; UI применяет эффект к GameState.</w:t>
            </w:r>
          </w:p>
        </w:tc>
        <w:tc>
          <w:tcPr>
            <w:tcW w:w="3400" w:type="dxa"/>
          </w:tcPr>
          <w:p w14:paraId="59217B0C" w14:textId="77777777" w:rsidR="00A8569E" w:rsidRPr="00517ADA" w:rsidRDefault="00000000">
            <w:pPr>
              <w:rPr>
                <w:lang w:val="ru-RU"/>
              </w:rPr>
            </w:pPr>
            <w:r>
              <w:t>AI</w:t>
            </w:r>
            <w:r w:rsidRPr="00517ADA">
              <w:rPr>
                <w:lang w:val="ru-RU"/>
              </w:rPr>
              <w:t xml:space="preserve"> уже является арбитром прототипа.</w:t>
            </w:r>
          </w:p>
        </w:tc>
      </w:tr>
      <w:tr w:rsidR="00A8569E" w:rsidRPr="00517ADA" w14:paraId="57C0E4E6" w14:textId="77777777">
        <w:trPr>
          <w:jc w:val="center"/>
        </w:trPr>
        <w:tc>
          <w:tcPr>
            <w:tcW w:w="3400" w:type="dxa"/>
          </w:tcPr>
          <w:p w14:paraId="14FAED81" w14:textId="77777777" w:rsidR="00A8569E" w:rsidRDefault="00000000">
            <w:r>
              <w:t>Движок</w:t>
            </w:r>
          </w:p>
        </w:tc>
        <w:tc>
          <w:tcPr>
            <w:tcW w:w="3400" w:type="dxa"/>
          </w:tcPr>
          <w:p w14:paraId="79761ECA" w14:textId="77777777" w:rsidR="00A8569E" w:rsidRPr="00517ADA" w:rsidRDefault="00000000">
            <w:pPr>
              <w:rPr>
                <w:lang w:val="ru-RU"/>
              </w:rPr>
            </w:pPr>
            <w:r>
              <w:t>Pure</w:t>
            </w:r>
            <w:r w:rsidRPr="00517ADA">
              <w:rPr>
                <w:lang w:val="ru-RU"/>
              </w:rPr>
              <w:t xml:space="preserve"> </w:t>
            </w:r>
            <w:r>
              <w:t>TypeScript</w:t>
            </w:r>
            <w:r w:rsidRPr="00517ADA">
              <w:rPr>
                <w:lang w:val="ru-RU"/>
              </w:rPr>
              <w:t xml:space="preserve"> </w:t>
            </w:r>
            <w:r>
              <w:t>game</w:t>
            </w:r>
            <w:r w:rsidRPr="00517ADA">
              <w:rPr>
                <w:lang w:val="ru-RU"/>
              </w:rPr>
              <w:t>-</w:t>
            </w:r>
            <w:r>
              <w:t>engine</w:t>
            </w:r>
            <w:r w:rsidRPr="00517ADA">
              <w:rPr>
                <w:lang w:val="ru-RU"/>
              </w:rPr>
              <w:t xml:space="preserve"> нормализует сохранения, ресурсы, регионы, дипломатию, законы и ходы.</w:t>
            </w:r>
          </w:p>
        </w:tc>
        <w:tc>
          <w:tcPr>
            <w:tcW w:w="3400" w:type="dxa"/>
          </w:tcPr>
          <w:p w14:paraId="43881CAD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 xml:space="preserve">Хорошая основа для </w:t>
            </w:r>
            <w:r>
              <w:t>guardrail</w:t>
            </w:r>
            <w:r w:rsidRPr="00517ADA">
              <w:rPr>
                <w:lang w:val="ru-RU"/>
              </w:rPr>
              <w:t xml:space="preserve"> </w:t>
            </w:r>
            <w:r>
              <w:t>layer</w:t>
            </w:r>
            <w:r w:rsidRPr="00517ADA">
              <w:rPr>
                <w:lang w:val="ru-RU"/>
              </w:rPr>
              <w:t>.</w:t>
            </w:r>
          </w:p>
        </w:tc>
      </w:tr>
      <w:tr w:rsidR="00A8569E" w:rsidRPr="00517ADA" w14:paraId="50E4747D" w14:textId="77777777">
        <w:trPr>
          <w:jc w:val="center"/>
        </w:trPr>
        <w:tc>
          <w:tcPr>
            <w:tcW w:w="3400" w:type="dxa"/>
          </w:tcPr>
          <w:p w14:paraId="1E1A3368" w14:textId="77777777" w:rsidR="00A8569E" w:rsidRDefault="00000000">
            <w:r>
              <w:t>Хранение</w:t>
            </w:r>
          </w:p>
        </w:tc>
        <w:tc>
          <w:tcPr>
            <w:tcW w:w="3400" w:type="dxa"/>
          </w:tcPr>
          <w:p w14:paraId="6E32ED2D" w14:textId="77777777" w:rsidR="00A8569E" w:rsidRDefault="00000000">
            <w:r>
              <w:t>localStorage key pisma-impery-game-state-v1.</w:t>
            </w:r>
          </w:p>
        </w:tc>
        <w:tc>
          <w:tcPr>
            <w:tcW w:w="3400" w:type="dxa"/>
          </w:tcPr>
          <w:p w14:paraId="32C1D3BB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 xml:space="preserve">Нужно вынести </w:t>
            </w:r>
            <w:r>
              <w:t>snapshot</w:t>
            </w:r>
            <w:r w:rsidRPr="00517ADA">
              <w:rPr>
                <w:lang w:val="ru-RU"/>
              </w:rPr>
              <w:t xml:space="preserve"> и решения на сервер.</w:t>
            </w:r>
          </w:p>
        </w:tc>
      </w:tr>
      <w:tr w:rsidR="00A8569E" w14:paraId="1792BA50" w14:textId="77777777">
        <w:trPr>
          <w:jc w:val="center"/>
        </w:trPr>
        <w:tc>
          <w:tcPr>
            <w:tcW w:w="3400" w:type="dxa"/>
          </w:tcPr>
          <w:p w14:paraId="6755CB28" w14:textId="77777777" w:rsidR="00A8569E" w:rsidRDefault="00000000">
            <w:r>
              <w:t>QA</w:t>
            </w:r>
          </w:p>
        </w:tc>
        <w:tc>
          <w:tcPr>
            <w:tcW w:w="3400" w:type="dxa"/>
          </w:tcPr>
          <w:p w14:paraId="615F9F03" w14:textId="77777777" w:rsidR="00A8569E" w:rsidRDefault="00000000">
            <w:r>
              <w:t>typecheck, lint, unit tests, build и Playwright smoke проходят.</w:t>
            </w:r>
          </w:p>
        </w:tc>
        <w:tc>
          <w:tcPr>
            <w:tcW w:w="3400" w:type="dxa"/>
          </w:tcPr>
          <w:p w14:paraId="2C641BFE" w14:textId="77777777" w:rsidR="00A8569E" w:rsidRDefault="00000000">
            <w:r>
              <w:t>База качества уже есть.</w:t>
            </w:r>
          </w:p>
        </w:tc>
      </w:tr>
    </w:tbl>
    <w:p w14:paraId="73025D23" w14:textId="77777777" w:rsidR="00A8569E" w:rsidRDefault="00A8569E"/>
    <w:p w14:paraId="3CBBEBE5" w14:textId="77777777" w:rsidR="00A8569E" w:rsidRDefault="00000000">
      <w:pPr>
        <w:pStyle w:val="1"/>
      </w:pPr>
      <w:r>
        <w:t>2. Новая философия MVP</w:t>
      </w:r>
    </w:p>
    <w:p w14:paraId="1055847D" w14:textId="77777777" w:rsidR="00A8569E" w:rsidRPr="00517ADA" w:rsidRDefault="00000000">
      <w:pPr>
        <w:spacing w:after="120"/>
        <w:rPr>
          <w:lang w:val="ru-RU"/>
        </w:rPr>
      </w:pPr>
      <w:r>
        <w:t>MVP</w:t>
      </w:r>
      <w:r w:rsidRPr="00517ADA">
        <w:rPr>
          <w:lang w:val="ru-RU"/>
        </w:rPr>
        <w:t xml:space="preserve"> должен доказать не то, что вся история мира может быть заранее запрограммирована, а то, что </w:t>
      </w:r>
      <w:r>
        <w:t>AI</w:t>
      </w:r>
      <w:r w:rsidRPr="00517ADA">
        <w:rPr>
          <w:lang w:val="ru-RU"/>
        </w:rPr>
        <w:t xml:space="preserve">-мастер может убедительно, последовательно и управляемо вести стратегическую партию через </w:t>
      </w:r>
      <w:r w:rsidRPr="00517ADA">
        <w:rPr>
          <w:lang w:val="ru-RU"/>
        </w:rPr>
        <w:lastRenderedPageBreak/>
        <w:t xml:space="preserve">письма, приказы, дипломатию и хронику. Исторические данные и сложные </w:t>
      </w:r>
      <w:r>
        <w:t>deterministic</w:t>
      </w:r>
      <w:r w:rsidRPr="00517ADA">
        <w:rPr>
          <w:lang w:val="ru-RU"/>
        </w:rPr>
        <w:t xml:space="preserve">-симуляции не являются первым риском </w:t>
      </w:r>
      <w:r>
        <w:t>MVP</w:t>
      </w:r>
      <w:r w:rsidRPr="00517ADA">
        <w:rPr>
          <w:lang w:val="ru-RU"/>
        </w:rPr>
        <w:t xml:space="preserve">. Первый риск - дать игроку ощущение живого мира и не позволить </w:t>
      </w:r>
      <w:r>
        <w:t>AI</w:t>
      </w:r>
      <w:r w:rsidRPr="00517ADA">
        <w:rPr>
          <w:lang w:val="ru-RU"/>
        </w:rPr>
        <w:t xml:space="preserve"> развалить баланс.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8569E" w14:paraId="7B34F5EC" w14:textId="77777777">
        <w:trPr>
          <w:jc w:val="center"/>
        </w:trPr>
        <w:tc>
          <w:tcPr>
            <w:tcW w:w="3400" w:type="dxa"/>
            <w:shd w:val="clear" w:color="auto" w:fill="E7D8B5"/>
          </w:tcPr>
          <w:p w14:paraId="3BC87026" w14:textId="77777777" w:rsidR="00A8569E" w:rsidRDefault="00000000">
            <w:r>
              <w:rPr>
                <w:b/>
              </w:rPr>
              <w:t>Решение</w:t>
            </w:r>
          </w:p>
        </w:tc>
        <w:tc>
          <w:tcPr>
            <w:tcW w:w="3400" w:type="dxa"/>
            <w:shd w:val="clear" w:color="auto" w:fill="E7D8B5"/>
          </w:tcPr>
          <w:p w14:paraId="13833940" w14:textId="77777777" w:rsidR="00A8569E" w:rsidRDefault="00000000">
            <w:r>
              <w:rPr>
                <w:b/>
              </w:rPr>
              <w:t>Смысл</w:t>
            </w:r>
          </w:p>
        </w:tc>
        <w:tc>
          <w:tcPr>
            <w:tcW w:w="3400" w:type="dxa"/>
            <w:shd w:val="clear" w:color="auto" w:fill="E7D8B5"/>
          </w:tcPr>
          <w:p w14:paraId="2C37FEC1" w14:textId="77777777" w:rsidR="00A8569E" w:rsidRDefault="00000000">
            <w:r>
              <w:rPr>
                <w:b/>
              </w:rPr>
              <w:t>Практическое правило</w:t>
            </w:r>
          </w:p>
        </w:tc>
      </w:tr>
      <w:tr w:rsidR="00A8569E" w:rsidRPr="00517ADA" w14:paraId="4A3AE66A" w14:textId="77777777">
        <w:trPr>
          <w:jc w:val="center"/>
        </w:trPr>
        <w:tc>
          <w:tcPr>
            <w:tcW w:w="3400" w:type="dxa"/>
          </w:tcPr>
          <w:p w14:paraId="39CB4756" w14:textId="77777777" w:rsidR="00A8569E" w:rsidRDefault="00000000">
            <w:r>
              <w:t>AI - главный арбитр</w:t>
            </w:r>
          </w:p>
        </w:tc>
        <w:tc>
          <w:tcPr>
            <w:tcW w:w="3400" w:type="dxa"/>
          </w:tcPr>
          <w:p w14:paraId="467C7799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>Модель оценивает приказ, последствия, реакцию стран, риск и нарратив.</w:t>
            </w:r>
          </w:p>
        </w:tc>
        <w:tc>
          <w:tcPr>
            <w:tcW w:w="3400" w:type="dxa"/>
          </w:tcPr>
          <w:p w14:paraId="3004FBC1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 xml:space="preserve">Решение модели приходит только в структурированном </w:t>
            </w:r>
            <w:r>
              <w:t>JSON</w:t>
            </w:r>
            <w:r w:rsidRPr="00517ADA">
              <w:rPr>
                <w:lang w:val="ru-RU"/>
              </w:rPr>
              <w:t>.</w:t>
            </w:r>
          </w:p>
        </w:tc>
      </w:tr>
      <w:tr w:rsidR="00A8569E" w:rsidRPr="00517ADA" w14:paraId="65A14050" w14:textId="77777777">
        <w:trPr>
          <w:jc w:val="center"/>
        </w:trPr>
        <w:tc>
          <w:tcPr>
            <w:tcW w:w="3400" w:type="dxa"/>
          </w:tcPr>
          <w:p w14:paraId="50A65F67" w14:textId="77777777" w:rsidR="00A8569E" w:rsidRDefault="00000000">
            <w:r>
              <w:t>Код - контур безопасности</w:t>
            </w:r>
          </w:p>
        </w:tc>
        <w:tc>
          <w:tcPr>
            <w:tcW w:w="3400" w:type="dxa"/>
          </w:tcPr>
          <w:p w14:paraId="19A6C5AA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>Движок не должен слепо применять произвольный текст модели.</w:t>
            </w:r>
          </w:p>
        </w:tc>
        <w:tc>
          <w:tcPr>
            <w:tcW w:w="3400" w:type="dxa"/>
          </w:tcPr>
          <w:p w14:paraId="2DF9DD08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 xml:space="preserve">Применяются только известные </w:t>
            </w:r>
            <w:r>
              <w:t>engineEffect</w:t>
            </w:r>
            <w:r w:rsidRPr="00517ADA">
              <w:rPr>
                <w:lang w:val="ru-RU"/>
              </w:rPr>
              <w:t>.</w:t>
            </w:r>
            <w:r>
              <w:t>kind</w:t>
            </w:r>
            <w:r w:rsidRPr="00517ADA">
              <w:rPr>
                <w:lang w:val="ru-RU"/>
              </w:rPr>
              <w:t>.</w:t>
            </w:r>
          </w:p>
        </w:tc>
      </w:tr>
      <w:tr w:rsidR="00A8569E" w14:paraId="1A3D6CF9" w14:textId="77777777">
        <w:trPr>
          <w:jc w:val="center"/>
        </w:trPr>
        <w:tc>
          <w:tcPr>
            <w:tcW w:w="3400" w:type="dxa"/>
          </w:tcPr>
          <w:p w14:paraId="762D370B" w14:textId="77777777" w:rsidR="00A8569E" w:rsidRDefault="00000000">
            <w:r>
              <w:t>Fallback обязателен</w:t>
            </w:r>
          </w:p>
        </w:tc>
        <w:tc>
          <w:tcPr>
            <w:tcW w:w="3400" w:type="dxa"/>
          </w:tcPr>
          <w:p w14:paraId="3FA5961C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 xml:space="preserve">Игра должна работать без </w:t>
            </w:r>
            <w:r>
              <w:t>API</w:t>
            </w:r>
            <w:r w:rsidRPr="00517ADA">
              <w:rPr>
                <w:lang w:val="ru-RU"/>
              </w:rPr>
              <w:t>-ключа или при сбое модели.</w:t>
            </w:r>
          </w:p>
        </w:tc>
        <w:tc>
          <w:tcPr>
            <w:tcW w:w="3400" w:type="dxa"/>
          </w:tcPr>
          <w:p w14:paraId="4E7C866A" w14:textId="77777777" w:rsidR="00A8569E" w:rsidRDefault="00000000">
            <w:r>
              <w:t>createFallbackDecision остается частью core loop.</w:t>
            </w:r>
          </w:p>
        </w:tc>
      </w:tr>
      <w:tr w:rsidR="00A8569E" w:rsidRPr="00517ADA" w14:paraId="79DF6258" w14:textId="77777777">
        <w:trPr>
          <w:jc w:val="center"/>
        </w:trPr>
        <w:tc>
          <w:tcPr>
            <w:tcW w:w="3400" w:type="dxa"/>
          </w:tcPr>
          <w:p w14:paraId="418A457A" w14:textId="77777777" w:rsidR="00A8569E" w:rsidRDefault="00000000">
            <w:r>
              <w:t>История - AI, не энциклопедия</w:t>
            </w:r>
          </w:p>
        </w:tc>
        <w:tc>
          <w:tcPr>
            <w:tcW w:w="3400" w:type="dxa"/>
          </w:tcPr>
          <w:p w14:paraId="70983BEC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 xml:space="preserve">Исторические энциклопедии и внешние базы не грузим: факты, интерпретацию, реакции и последствия формирует </w:t>
            </w:r>
            <w:r>
              <w:t>AI</w:t>
            </w:r>
            <w:r w:rsidRPr="00517ADA">
              <w:rPr>
                <w:lang w:val="ru-RU"/>
              </w:rPr>
              <w:t xml:space="preserve"> из текущего </w:t>
            </w:r>
            <w:r>
              <w:t>GameState</w:t>
            </w:r>
            <w:r w:rsidRPr="00517ADA">
              <w:rPr>
                <w:lang w:val="ru-RU"/>
              </w:rPr>
              <w:t>.</w:t>
            </w:r>
          </w:p>
        </w:tc>
        <w:tc>
          <w:tcPr>
            <w:tcW w:w="3400" w:type="dxa"/>
          </w:tcPr>
          <w:p w14:paraId="1B3FCE70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 xml:space="preserve">Код передает </w:t>
            </w:r>
            <w:r>
              <w:t>AI</w:t>
            </w:r>
            <w:r w:rsidRPr="00517ADA">
              <w:rPr>
                <w:lang w:val="ru-RU"/>
              </w:rPr>
              <w:t xml:space="preserve"> только компактный игровой </w:t>
            </w:r>
            <w:r>
              <w:t>snapshot</w:t>
            </w:r>
            <w:r w:rsidRPr="00517ADA">
              <w:rPr>
                <w:lang w:val="ru-RU"/>
              </w:rPr>
              <w:t>: регион, ресурсы, ход, отношения, события и ограничения движка.</w:t>
            </w:r>
          </w:p>
        </w:tc>
      </w:tr>
      <w:tr w:rsidR="00A8569E" w:rsidRPr="00517ADA" w14:paraId="3837D479" w14:textId="77777777">
        <w:trPr>
          <w:jc w:val="center"/>
        </w:trPr>
        <w:tc>
          <w:tcPr>
            <w:tcW w:w="3400" w:type="dxa"/>
          </w:tcPr>
          <w:p w14:paraId="09CCCB00" w14:textId="77777777" w:rsidR="00A8569E" w:rsidRPr="00517ADA" w:rsidRDefault="00000000">
            <w:pPr>
              <w:rPr>
                <w:lang w:val="ru-RU"/>
              </w:rPr>
            </w:pPr>
            <w:r>
              <w:t>Audit</w:t>
            </w:r>
            <w:r w:rsidRPr="00517ADA">
              <w:rPr>
                <w:lang w:val="ru-RU"/>
              </w:rPr>
              <w:t xml:space="preserve"> обязателен на серверном этапе</w:t>
            </w:r>
          </w:p>
        </w:tc>
        <w:tc>
          <w:tcPr>
            <w:tcW w:w="3400" w:type="dxa"/>
          </w:tcPr>
          <w:p w14:paraId="10946A63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>Игроки должны понимать, почему мир изменился.</w:t>
            </w:r>
          </w:p>
        </w:tc>
        <w:tc>
          <w:tcPr>
            <w:tcW w:w="3400" w:type="dxa"/>
          </w:tcPr>
          <w:p w14:paraId="28C211F6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 xml:space="preserve">Каждое </w:t>
            </w:r>
            <w:r>
              <w:t>AI</w:t>
            </w:r>
            <w:r w:rsidRPr="00517ADA">
              <w:rPr>
                <w:lang w:val="ru-RU"/>
              </w:rPr>
              <w:t>-решение сохраняется с входом, выходом, моделью и примененным эффектом.</w:t>
            </w:r>
          </w:p>
        </w:tc>
      </w:tr>
    </w:tbl>
    <w:p w14:paraId="50DEF215" w14:textId="77777777" w:rsidR="00A8569E" w:rsidRPr="00517ADA" w:rsidRDefault="00A8569E">
      <w:pPr>
        <w:rPr>
          <w:lang w:val="ru-RU"/>
        </w:rPr>
      </w:pPr>
    </w:p>
    <w:p w14:paraId="13F9FE73" w14:textId="77777777" w:rsidR="00A8569E" w:rsidRPr="00517ADA" w:rsidRDefault="00000000">
      <w:pPr>
        <w:pStyle w:val="1"/>
        <w:rPr>
          <w:lang w:val="ru-RU"/>
        </w:rPr>
      </w:pPr>
      <w:r w:rsidRPr="00517ADA">
        <w:rPr>
          <w:lang w:val="ru-RU"/>
        </w:rPr>
        <w:t xml:space="preserve">3. Что </w:t>
      </w:r>
      <w:r>
        <w:t>AI</w:t>
      </w:r>
      <w:r w:rsidRPr="00517ADA">
        <w:rPr>
          <w:lang w:val="ru-RU"/>
        </w:rPr>
        <w:t xml:space="preserve"> решает и что код проверяет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8569E" w14:paraId="6739A0DB" w14:textId="77777777">
        <w:trPr>
          <w:jc w:val="center"/>
        </w:trPr>
        <w:tc>
          <w:tcPr>
            <w:tcW w:w="3400" w:type="dxa"/>
            <w:shd w:val="clear" w:color="auto" w:fill="E7D8B5"/>
          </w:tcPr>
          <w:p w14:paraId="78A34E0D" w14:textId="77777777" w:rsidR="00A8569E" w:rsidRDefault="00000000">
            <w:r>
              <w:rPr>
                <w:b/>
              </w:rPr>
              <w:t>AI может решать</w:t>
            </w:r>
          </w:p>
        </w:tc>
        <w:tc>
          <w:tcPr>
            <w:tcW w:w="3400" w:type="dxa"/>
            <w:shd w:val="clear" w:color="auto" w:fill="E7D8B5"/>
          </w:tcPr>
          <w:p w14:paraId="2BF6457B" w14:textId="77777777" w:rsidR="00A8569E" w:rsidRDefault="00000000">
            <w:r>
              <w:rPr>
                <w:b/>
              </w:rPr>
              <w:t>Код обязан проверять</w:t>
            </w:r>
          </w:p>
        </w:tc>
        <w:tc>
          <w:tcPr>
            <w:tcW w:w="3400" w:type="dxa"/>
            <w:shd w:val="clear" w:color="auto" w:fill="E7D8B5"/>
          </w:tcPr>
          <w:p w14:paraId="21D443CC" w14:textId="77777777" w:rsidR="00A8569E" w:rsidRDefault="00000000">
            <w:r>
              <w:rPr>
                <w:b/>
              </w:rPr>
              <w:t>Статус в текущем коде</w:t>
            </w:r>
          </w:p>
        </w:tc>
      </w:tr>
      <w:tr w:rsidR="00A8569E" w14:paraId="7BED7330" w14:textId="77777777">
        <w:trPr>
          <w:jc w:val="center"/>
        </w:trPr>
        <w:tc>
          <w:tcPr>
            <w:tcW w:w="3400" w:type="dxa"/>
          </w:tcPr>
          <w:p w14:paraId="28DCD0CB" w14:textId="77777777" w:rsidR="00A8569E" w:rsidRDefault="00000000">
            <w:r>
              <w:t>Чем закончился приказ игрока.</w:t>
            </w:r>
          </w:p>
        </w:tc>
        <w:tc>
          <w:tcPr>
            <w:tcW w:w="3400" w:type="dxa"/>
          </w:tcPr>
          <w:p w14:paraId="3A42D06A" w14:textId="77777777" w:rsidR="00A8569E" w:rsidRDefault="00000000">
            <w:r>
              <w:t>Тип результата: approved, partial, rejected; допустимый engineEffect.kind.</w:t>
            </w:r>
          </w:p>
        </w:tc>
        <w:tc>
          <w:tcPr>
            <w:tcW w:w="3400" w:type="dxa"/>
          </w:tcPr>
          <w:p w14:paraId="30425617" w14:textId="77777777" w:rsidR="00A8569E" w:rsidRDefault="00000000">
            <w:r>
              <w:t>Есть normalizeModelDecision и normalizeEngineEffect.</w:t>
            </w:r>
          </w:p>
        </w:tc>
      </w:tr>
      <w:tr w:rsidR="00A8569E" w14:paraId="6A806320" w14:textId="77777777">
        <w:trPr>
          <w:jc w:val="center"/>
        </w:trPr>
        <w:tc>
          <w:tcPr>
            <w:tcW w:w="3400" w:type="dxa"/>
          </w:tcPr>
          <w:p w14:paraId="5F68F98A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>Как отреагировали страны и совет.</w:t>
            </w:r>
          </w:p>
        </w:tc>
        <w:tc>
          <w:tcPr>
            <w:tcW w:w="3400" w:type="dxa"/>
          </w:tcPr>
          <w:p w14:paraId="5939FBC6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 xml:space="preserve">Страна должна существовать в текущей дипломатической таблице для </w:t>
            </w:r>
            <w:r>
              <w:t>diplomacy</w:t>
            </w:r>
            <w:r w:rsidRPr="00517ADA">
              <w:rPr>
                <w:lang w:val="ru-RU"/>
              </w:rPr>
              <w:t>-</w:t>
            </w:r>
            <w:r>
              <w:t>action</w:t>
            </w:r>
            <w:r w:rsidRPr="00517ADA">
              <w:rPr>
                <w:lang w:val="ru-RU"/>
              </w:rPr>
              <w:t>.</w:t>
            </w:r>
          </w:p>
        </w:tc>
        <w:tc>
          <w:tcPr>
            <w:tcW w:w="3400" w:type="dxa"/>
          </w:tcPr>
          <w:p w14:paraId="207CB033" w14:textId="77777777" w:rsidR="00A8569E" w:rsidRDefault="00000000">
            <w:r>
              <w:t>Есть resolveExistingDiplomacyTarget.</w:t>
            </w:r>
          </w:p>
        </w:tc>
      </w:tr>
      <w:tr w:rsidR="00A8569E" w14:paraId="28180A18" w14:textId="77777777">
        <w:trPr>
          <w:jc w:val="center"/>
        </w:trPr>
        <w:tc>
          <w:tcPr>
            <w:tcW w:w="3400" w:type="dxa"/>
          </w:tcPr>
          <w:p w14:paraId="5A67B138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>Какие события попали в хронику.</w:t>
            </w:r>
          </w:p>
        </w:tc>
        <w:tc>
          <w:tcPr>
            <w:tcW w:w="3400" w:type="dxa"/>
          </w:tcPr>
          <w:p w14:paraId="57068F14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 xml:space="preserve">Событие должно иметь допустимый </w:t>
            </w:r>
            <w:r>
              <w:t>EventKind</w:t>
            </w:r>
            <w:r w:rsidRPr="00517ADA">
              <w:rPr>
                <w:lang w:val="ru-RU"/>
              </w:rPr>
              <w:t xml:space="preserve"> и регион.</w:t>
            </w:r>
          </w:p>
        </w:tc>
        <w:tc>
          <w:tcPr>
            <w:tcW w:w="3400" w:type="dxa"/>
          </w:tcPr>
          <w:p w14:paraId="31ABD506" w14:textId="77777777" w:rsidR="00A8569E" w:rsidRDefault="00000000">
            <w:r>
              <w:t>Есть addEvent, chronicle/event limits.</w:t>
            </w:r>
          </w:p>
        </w:tc>
      </w:tr>
      <w:tr w:rsidR="00A8569E" w14:paraId="402ED7DE" w14:textId="77777777">
        <w:trPr>
          <w:jc w:val="center"/>
        </w:trPr>
        <w:tc>
          <w:tcPr>
            <w:tcW w:w="3400" w:type="dxa"/>
          </w:tcPr>
          <w:p w14:paraId="3D47F610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>Какие ресурсы, лояльность и отношения меняются.</w:t>
            </w:r>
          </w:p>
        </w:tc>
        <w:tc>
          <w:tcPr>
            <w:tcW w:w="3400" w:type="dxa"/>
          </w:tcPr>
          <w:p w14:paraId="0CB79843" w14:textId="77777777" w:rsidR="00A8569E" w:rsidRPr="00517ADA" w:rsidRDefault="00000000">
            <w:pPr>
              <w:rPr>
                <w:lang w:val="ru-RU"/>
              </w:rPr>
            </w:pPr>
            <w:r w:rsidRPr="00517ADA">
              <w:rPr>
                <w:lang w:val="ru-RU"/>
              </w:rPr>
              <w:t>Нельзя уйти ниже 0 или выше лимитов; нельзя потратить то, чего нет.</w:t>
            </w:r>
          </w:p>
        </w:tc>
        <w:tc>
          <w:tcPr>
            <w:tcW w:w="3400" w:type="dxa"/>
          </w:tcPr>
          <w:p w14:paraId="7A58EAA6" w14:textId="77777777" w:rsidR="00A8569E" w:rsidRDefault="00000000">
            <w:r>
              <w:t>Есть canPayCost, applyResourceDelta, clamp.</w:t>
            </w:r>
          </w:p>
        </w:tc>
      </w:tr>
      <w:tr w:rsidR="00A8569E" w14:paraId="7B1262A2" w14:textId="77777777">
        <w:trPr>
          <w:jc w:val="center"/>
        </w:trPr>
        <w:tc>
          <w:tcPr>
            <w:tcW w:w="3400" w:type="dxa"/>
          </w:tcPr>
          <w:p w14:paraId="601C3956" w14:textId="77777777" w:rsidR="00A8569E" w:rsidRDefault="00000000">
            <w:r>
              <w:t>Почему приказ принят, частично выполнен или отклонен.</w:t>
            </w:r>
          </w:p>
        </w:tc>
        <w:tc>
          <w:tcPr>
            <w:tcW w:w="3400" w:type="dxa"/>
          </w:tcPr>
          <w:p w14:paraId="35D08257" w14:textId="77777777" w:rsidR="00A8569E" w:rsidRDefault="00000000">
            <w:r>
              <w:t>Нарратив не должен быть единственным источником правды.</w:t>
            </w:r>
          </w:p>
        </w:tc>
        <w:tc>
          <w:tcPr>
            <w:tcW w:w="3400" w:type="dxa"/>
          </w:tcPr>
          <w:p w14:paraId="1B25253D" w14:textId="77777777" w:rsidR="00A8569E" w:rsidRDefault="00000000">
            <w:r>
              <w:t>Есть narrative + engineEffect, но нужен server audit.</w:t>
            </w:r>
          </w:p>
        </w:tc>
      </w:tr>
      <w:tr w:rsidR="00A8569E" w14:paraId="0DA587B5" w14:textId="77777777">
        <w:trPr>
          <w:jc w:val="center"/>
        </w:trPr>
        <w:tc>
          <w:tcPr>
            <w:tcW w:w="3400" w:type="dxa"/>
          </w:tcPr>
          <w:p w14:paraId="0B5EDA04" w14:textId="77777777" w:rsidR="00A8569E" w:rsidRDefault="00000000">
            <w:r>
              <w:t>Как трактовать сложный свободный текст игрока.</w:t>
            </w:r>
          </w:p>
        </w:tc>
        <w:tc>
          <w:tcPr>
            <w:tcW w:w="3400" w:type="dxa"/>
          </w:tcPr>
          <w:p w14:paraId="50DE73FD" w14:textId="77777777" w:rsidR="00A8569E" w:rsidRDefault="00000000">
            <w:r>
              <w:t>Нельзя исполнять абсурдный масштаб вроде армии 50 млн или мгновенного захвата мира.</w:t>
            </w:r>
          </w:p>
        </w:tc>
        <w:tc>
          <w:tcPr>
            <w:tcW w:w="3400" w:type="dxa"/>
          </w:tcPr>
          <w:p w14:paraId="01149505" w14:textId="77777777" w:rsidR="00A8569E" w:rsidRDefault="00000000">
            <w:r>
              <w:t>Есть shouldHardBlockCommand и unit-тесты.</w:t>
            </w:r>
          </w:p>
        </w:tc>
      </w:tr>
      <w:tr w:rsidR="00A8569E" w14:paraId="5FB7B527" w14:textId="77777777">
        <w:trPr>
          <w:jc w:val="center"/>
        </w:trPr>
        <w:tc>
          <w:tcPr>
            <w:tcW w:w="3400" w:type="dxa"/>
          </w:tcPr>
          <w:p w14:paraId="2253E8A6" w14:textId="77777777" w:rsidR="00A8569E" w:rsidRDefault="00000000">
            <w:r>
              <w:t>Какой регион/направление затронуты по смыслу команды.</w:t>
            </w:r>
          </w:p>
        </w:tc>
        <w:tc>
          <w:tcPr>
            <w:tcW w:w="3400" w:type="dxa"/>
          </w:tcPr>
          <w:p w14:paraId="0810E8A2" w14:textId="77777777" w:rsidR="00A8569E" w:rsidRDefault="00000000">
            <w:r>
              <w:t>regionId должен быть одним из north, gold, port, capital, east, pass.</w:t>
            </w:r>
          </w:p>
        </w:tc>
        <w:tc>
          <w:tcPr>
            <w:tcW w:w="3400" w:type="dxa"/>
          </w:tcPr>
          <w:p w14:paraId="0BB95327" w14:textId="77777777" w:rsidR="00A8569E" w:rsidRDefault="00000000">
            <w:r>
              <w:t>Есть normalizeRegionId и resolveRegionId.</w:t>
            </w:r>
          </w:p>
        </w:tc>
      </w:tr>
    </w:tbl>
    <w:p w14:paraId="25AD8148" w14:textId="77777777" w:rsidR="00A8569E" w:rsidRDefault="00A8569E"/>
    <w:p w14:paraId="0C457CBA" w14:textId="77777777" w:rsidR="00A8569E" w:rsidRDefault="00000000">
      <w:pPr>
        <w:pStyle w:val="1"/>
      </w:pPr>
      <w:r>
        <w:t>4. Product Scope: текущий vertical slice</w:t>
      </w:r>
    </w:p>
    <w:p w14:paraId="60CEAFAE" w14:textId="77777777" w:rsidR="00A8569E" w:rsidRDefault="00000000">
      <w:pPr>
        <w:spacing w:after="120"/>
      </w:pPr>
      <w:r>
        <w:t>Текущий MVP следует оценивать как одиночный прототип будущей multiplayer-игры. Он уже доказывает интерфейсную и системную основу: игрок видит карту, выбирает регион, пишет команду совету, получает AI-решение, видит последствия в хронике/чате и продолжает ход.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8569E" w14:paraId="11FF9F49" w14:textId="77777777">
        <w:trPr>
          <w:jc w:val="center"/>
        </w:trPr>
        <w:tc>
          <w:tcPr>
            <w:tcW w:w="3400" w:type="dxa"/>
            <w:shd w:val="clear" w:color="auto" w:fill="E7D8B5"/>
          </w:tcPr>
          <w:p w14:paraId="74368451" w14:textId="77777777" w:rsidR="00A8569E" w:rsidRDefault="00000000">
            <w:r>
              <w:rPr>
                <w:b/>
              </w:rPr>
              <w:lastRenderedPageBreak/>
              <w:t>Функция</w:t>
            </w:r>
          </w:p>
        </w:tc>
        <w:tc>
          <w:tcPr>
            <w:tcW w:w="3400" w:type="dxa"/>
            <w:shd w:val="clear" w:color="auto" w:fill="E7D8B5"/>
          </w:tcPr>
          <w:p w14:paraId="6A7F1D05" w14:textId="77777777" w:rsidR="00A8569E" w:rsidRDefault="00000000">
            <w:r>
              <w:rPr>
                <w:b/>
              </w:rPr>
              <w:t>Что есть сейчас</w:t>
            </w:r>
          </w:p>
        </w:tc>
        <w:tc>
          <w:tcPr>
            <w:tcW w:w="3400" w:type="dxa"/>
            <w:shd w:val="clear" w:color="auto" w:fill="E7D8B5"/>
          </w:tcPr>
          <w:p w14:paraId="298943ED" w14:textId="77777777" w:rsidR="00A8569E" w:rsidRDefault="00000000">
            <w:r>
              <w:rPr>
                <w:b/>
              </w:rPr>
              <w:t>Что требуется дальше</w:t>
            </w:r>
          </w:p>
        </w:tc>
      </w:tr>
      <w:tr w:rsidR="00A8569E" w14:paraId="4E507512" w14:textId="77777777">
        <w:trPr>
          <w:jc w:val="center"/>
        </w:trPr>
        <w:tc>
          <w:tcPr>
            <w:tcW w:w="3400" w:type="dxa"/>
          </w:tcPr>
          <w:p w14:paraId="168E723D" w14:textId="77777777" w:rsidR="00A8569E" w:rsidRDefault="00000000">
            <w:r>
              <w:t>Карта</w:t>
            </w:r>
          </w:p>
        </w:tc>
        <w:tc>
          <w:tcPr>
            <w:tcW w:w="3400" w:type="dxa"/>
          </w:tcPr>
          <w:p w14:paraId="71C142E8" w14:textId="77777777" w:rsidR="00A8569E" w:rsidRDefault="00000000">
            <w:r>
              <w:t>SVG/React карта мира, маршруты, кластеры объектов, поиск, zoom/pan, карточки объектов.</w:t>
            </w:r>
          </w:p>
        </w:tc>
        <w:tc>
          <w:tcPr>
            <w:tcW w:w="3400" w:type="dxa"/>
          </w:tcPr>
          <w:p w14:paraId="1E30B9B1" w14:textId="77777777" w:rsidR="00A8569E" w:rsidRDefault="00000000">
            <w:r>
              <w:t>Сохранить как основной desktop экран; на mobile оставить кабинет и краткий обзор.</w:t>
            </w:r>
          </w:p>
        </w:tc>
      </w:tr>
      <w:tr w:rsidR="00A8569E" w14:paraId="7DBA5B1A" w14:textId="77777777">
        <w:trPr>
          <w:jc w:val="center"/>
        </w:trPr>
        <w:tc>
          <w:tcPr>
            <w:tcW w:w="3400" w:type="dxa"/>
          </w:tcPr>
          <w:p w14:paraId="7FA80F19" w14:textId="77777777" w:rsidR="00A8569E" w:rsidRDefault="00000000">
            <w:r>
              <w:t>Приказы</w:t>
            </w:r>
          </w:p>
        </w:tc>
        <w:tc>
          <w:tcPr>
            <w:tcW w:w="3400" w:type="dxa"/>
          </w:tcPr>
          <w:p w14:paraId="6D5830EF" w14:textId="77777777" w:rsidR="00A8569E" w:rsidRDefault="00000000">
            <w:r>
              <w:t>Draft/confirm/wait/ok, preview cost/effects, исполнение на следующем ходе.</w:t>
            </w:r>
          </w:p>
        </w:tc>
        <w:tc>
          <w:tcPr>
            <w:tcW w:w="3400" w:type="dxa"/>
          </w:tcPr>
          <w:p w14:paraId="6B5A2E98" w14:textId="77777777" w:rsidR="00A8569E" w:rsidRDefault="00000000">
            <w:r>
              <w:t>Добавить серверные order records, submit turn и locked phase.</w:t>
            </w:r>
          </w:p>
        </w:tc>
      </w:tr>
      <w:tr w:rsidR="00A8569E" w14:paraId="675F72D5" w14:textId="77777777">
        <w:trPr>
          <w:jc w:val="center"/>
        </w:trPr>
        <w:tc>
          <w:tcPr>
            <w:tcW w:w="3400" w:type="dxa"/>
          </w:tcPr>
          <w:p w14:paraId="7145E536" w14:textId="77777777" w:rsidR="00A8569E" w:rsidRDefault="00000000">
            <w:r>
              <w:t>Письма</w:t>
            </w:r>
          </w:p>
        </w:tc>
        <w:tc>
          <w:tcPr>
            <w:tcW w:w="3400" w:type="dxa"/>
          </w:tcPr>
          <w:p w14:paraId="217730B2" w14:textId="77777777" w:rsidR="00A8569E" w:rsidRDefault="00000000">
            <w:r>
              <w:t>Локальные входящие/исходящие, unread, отправка письма как событие.</w:t>
            </w:r>
          </w:p>
        </w:tc>
        <w:tc>
          <w:tcPr>
            <w:tcW w:w="3400" w:type="dxa"/>
          </w:tcPr>
          <w:p w14:paraId="7493DBAD" w14:textId="77777777" w:rsidR="00A8569E" w:rsidRDefault="00000000">
            <w:r>
              <w:t>Добавить recipients, threads, privacy, DB, report/moderation.</w:t>
            </w:r>
          </w:p>
        </w:tc>
      </w:tr>
      <w:tr w:rsidR="00A8569E" w14:paraId="010A55EE" w14:textId="77777777">
        <w:trPr>
          <w:jc w:val="center"/>
        </w:trPr>
        <w:tc>
          <w:tcPr>
            <w:tcW w:w="3400" w:type="dxa"/>
          </w:tcPr>
          <w:p w14:paraId="53C5404D" w14:textId="77777777" w:rsidR="00A8569E" w:rsidRDefault="00000000">
            <w:r>
              <w:t>Чат/совет</w:t>
            </w:r>
          </w:p>
        </w:tc>
        <w:tc>
          <w:tcPr>
            <w:tcW w:w="3400" w:type="dxa"/>
          </w:tcPr>
          <w:p w14:paraId="5140AB87" w14:textId="77777777" w:rsidR="00A8569E" w:rsidRDefault="00000000">
            <w:r>
              <w:t>Игрок отправляет команду, совет отвечает через streamed AI/fallback.</w:t>
            </w:r>
          </w:p>
        </w:tc>
        <w:tc>
          <w:tcPr>
            <w:tcW w:w="3400" w:type="dxa"/>
          </w:tcPr>
          <w:p w14:paraId="390146EA" w14:textId="77777777" w:rsidR="00A8569E" w:rsidRDefault="00000000">
            <w:r>
              <w:t>Разделить RP-чат, AI-command input и системный лог.</w:t>
            </w:r>
          </w:p>
        </w:tc>
      </w:tr>
      <w:tr w:rsidR="00A8569E" w14:paraId="025E65A1" w14:textId="77777777">
        <w:trPr>
          <w:jc w:val="center"/>
        </w:trPr>
        <w:tc>
          <w:tcPr>
            <w:tcW w:w="3400" w:type="dxa"/>
          </w:tcPr>
          <w:p w14:paraId="048F338D" w14:textId="77777777" w:rsidR="00A8569E" w:rsidRDefault="00000000">
            <w:r>
              <w:t>Дипломатия</w:t>
            </w:r>
          </w:p>
        </w:tc>
        <w:tc>
          <w:tcPr>
            <w:tcW w:w="3400" w:type="dxa"/>
          </w:tcPr>
          <w:p w14:paraId="04B96286" w14:textId="77777777" w:rsidR="00A8569E" w:rsidRDefault="00000000">
            <w:r>
              <w:t>Отношения стран, действия peace/war/alliance/coalition/anti-coalition/vassalage.</w:t>
            </w:r>
          </w:p>
        </w:tc>
        <w:tc>
          <w:tcPr>
            <w:tcW w:w="3400" w:type="dxa"/>
          </w:tcPr>
          <w:p w14:paraId="5705536D" w14:textId="77777777" w:rsidR="00A8569E" w:rsidRDefault="00000000">
            <w:r>
              <w:t>Добавить договоры между игроками и подтверждение второй стороны.</w:t>
            </w:r>
          </w:p>
        </w:tc>
      </w:tr>
      <w:tr w:rsidR="00A8569E" w14:paraId="453FB20C" w14:textId="77777777">
        <w:trPr>
          <w:jc w:val="center"/>
        </w:trPr>
        <w:tc>
          <w:tcPr>
            <w:tcW w:w="3400" w:type="dxa"/>
          </w:tcPr>
          <w:p w14:paraId="7A6D7826" w14:textId="77777777" w:rsidR="00A8569E" w:rsidRDefault="00000000">
            <w:r>
              <w:t>Законы</w:t>
            </w:r>
          </w:p>
        </w:tc>
        <w:tc>
          <w:tcPr>
            <w:tcW w:w="3400" w:type="dxa"/>
          </w:tcPr>
          <w:p w14:paraId="54A73F85" w14:textId="77777777" w:rsidR="00A8569E" w:rsidRDefault="00000000">
            <w:r>
              <w:t>Готовые lawPlans, риск unrest, эффекты на ресурсы.</w:t>
            </w:r>
          </w:p>
        </w:tc>
        <w:tc>
          <w:tcPr>
            <w:tcW w:w="3400" w:type="dxa"/>
          </w:tcPr>
          <w:p w14:paraId="2F3CA982" w14:textId="77777777" w:rsidR="00A8569E" w:rsidRDefault="00000000">
            <w:r>
              <w:t>Перенести law catalog в game content и версионировать.</w:t>
            </w:r>
          </w:p>
        </w:tc>
      </w:tr>
      <w:tr w:rsidR="00A8569E" w14:paraId="6A9E0918" w14:textId="77777777">
        <w:trPr>
          <w:jc w:val="center"/>
        </w:trPr>
        <w:tc>
          <w:tcPr>
            <w:tcW w:w="3400" w:type="dxa"/>
          </w:tcPr>
          <w:p w14:paraId="379E5DB0" w14:textId="77777777" w:rsidR="00A8569E" w:rsidRDefault="00000000">
            <w:r>
              <w:t>Ходы</w:t>
            </w:r>
          </w:p>
        </w:tc>
        <w:tc>
          <w:tcPr>
            <w:tcW w:w="3400" w:type="dxa"/>
          </w:tcPr>
          <w:p w14:paraId="517CEEEB" w14:textId="77777777" w:rsidR="00A8569E" w:rsidRDefault="00000000">
            <w:r>
              <w:t>8 видимых ходов, absoluteTurn, отчет по ресурсам/приказам.</w:t>
            </w:r>
          </w:p>
        </w:tc>
        <w:tc>
          <w:tcPr>
            <w:tcW w:w="3400" w:type="dxa"/>
          </w:tcPr>
          <w:p w14:paraId="40E6A03D" w14:textId="77777777" w:rsidR="00A8569E" w:rsidRDefault="00000000">
            <w:r>
              <w:t>Серверный дедлайн, lock, AI resolve, commit, public/private chronicle.</w:t>
            </w:r>
          </w:p>
        </w:tc>
      </w:tr>
    </w:tbl>
    <w:p w14:paraId="4BCFBBC1" w14:textId="77777777" w:rsidR="00A8569E" w:rsidRDefault="00A8569E"/>
    <w:p w14:paraId="7B62B360" w14:textId="77777777" w:rsidR="00A8569E" w:rsidRDefault="00000000">
      <w:pPr>
        <w:pStyle w:val="1"/>
      </w:pPr>
      <w:r>
        <w:t>5. Первый сценарий и сеттинг</w:t>
      </w:r>
    </w:p>
    <w:p w14:paraId="14886908" w14:textId="77777777" w:rsidR="00A8569E" w:rsidRDefault="00000000">
      <w:pPr>
        <w:spacing w:after="120"/>
      </w:pPr>
      <w:r>
        <w:t>Фактическое стартовое состояние в коде задает только минимальную игровую рамку: выбранную державу, несколько стратегических зон, ресурсы, отношения, письма и события. Это не историческая энциклопедия и не база знаний. Историческую трактовку, реакции стран, причинно-следственные связи и последствия приказов формирует AI на основе текущего состояния партии, команды игрока и guardrails движка. Перед публичным playtest нужно выбрать тон сеттинга: условная современная геополитика, вымышленный мир или гибридные названия.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01"/>
        <w:gridCol w:w="2904"/>
        <w:gridCol w:w="2513"/>
        <w:gridCol w:w="2498"/>
      </w:tblGrid>
      <w:tr w:rsidR="00A8569E" w14:paraId="4C2E0859" w14:textId="77777777">
        <w:trPr>
          <w:jc w:val="center"/>
        </w:trPr>
        <w:tc>
          <w:tcPr>
            <w:tcW w:w="2550" w:type="dxa"/>
            <w:shd w:val="clear" w:color="auto" w:fill="E7D8B5"/>
          </w:tcPr>
          <w:p w14:paraId="503214D3" w14:textId="77777777" w:rsidR="00A8569E" w:rsidRDefault="00000000">
            <w:r>
              <w:rPr>
                <w:b/>
              </w:rPr>
              <w:t>Вариант</w:t>
            </w:r>
          </w:p>
        </w:tc>
        <w:tc>
          <w:tcPr>
            <w:tcW w:w="2550" w:type="dxa"/>
            <w:shd w:val="clear" w:color="auto" w:fill="E7D8B5"/>
          </w:tcPr>
          <w:p w14:paraId="2C55AFFB" w14:textId="77777777" w:rsidR="00A8569E" w:rsidRDefault="00000000">
            <w:r>
              <w:rPr>
                <w:b/>
              </w:rPr>
              <w:t>Плюсы</w:t>
            </w:r>
          </w:p>
        </w:tc>
        <w:tc>
          <w:tcPr>
            <w:tcW w:w="2550" w:type="dxa"/>
            <w:shd w:val="clear" w:color="auto" w:fill="E7D8B5"/>
          </w:tcPr>
          <w:p w14:paraId="6E4CF50A" w14:textId="77777777" w:rsidR="00A8569E" w:rsidRDefault="00000000">
            <w:r>
              <w:rPr>
                <w:b/>
              </w:rPr>
              <w:t>Минусы</w:t>
            </w:r>
          </w:p>
        </w:tc>
        <w:tc>
          <w:tcPr>
            <w:tcW w:w="2550" w:type="dxa"/>
            <w:shd w:val="clear" w:color="auto" w:fill="E7D8B5"/>
          </w:tcPr>
          <w:p w14:paraId="19617E11" w14:textId="77777777" w:rsidR="00A8569E" w:rsidRDefault="00000000">
            <w:r>
              <w:rPr>
                <w:b/>
              </w:rPr>
              <w:t>Решение по умолчанию</w:t>
            </w:r>
          </w:p>
        </w:tc>
      </w:tr>
      <w:tr w:rsidR="00A8569E" w14:paraId="1D013D3F" w14:textId="77777777">
        <w:trPr>
          <w:jc w:val="center"/>
        </w:trPr>
        <w:tc>
          <w:tcPr>
            <w:tcW w:w="2550" w:type="dxa"/>
          </w:tcPr>
          <w:p w14:paraId="1D0324B0" w14:textId="77777777" w:rsidR="00A8569E" w:rsidRDefault="00000000">
            <w:r>
              <w:t>Оставить текущую условную геополитику</w:t>
            </w:r>
          </w:p>
        </w:tc>
        <w:tc>
          <w:tcPr>
            <w:tcW w:w="2550" w:type="dxa"/>
          </w:tcPr>
          <w:p w14:paraId="1CA32C10" w14:textId="77777777" w:rsidR="00A8569E" w:rsidRDefault="00000000">
            <w:r>
              <w:t>Код и карта уже собраны, игроку понятны страны и конфликты.</w:t>
            </w:r>
          </w:p>
        </w:tc>
        <w:tc>
          <w:tcPr>
            <w:tcW w:w="2550" w:type="dxa"/>
          </w:tcPr>
          <w:p w14:paraId="3ADE1729" w14:textId="77777777" w:rsidR="00A8569E" w:rsidRDefault="00000000">
            <w:r>
              <w:t>Риск политической чувствительности и устаревания реальных данных.</w:t>
            </w:r>
          </w:p>
        </w:tc>
        <w:tc>
          <w:tcPr>
            <w:tcW w:w="2550" w:type="dxa"/>
          </w:tcPr>
          <w:p w14:paraId="752B6652" w14:textId="77777777" w:rsidR="00A8569E" w:rsidRDefault="00000000">
            <w:r>
              <w:t>Подходит для закрытого технического прототипа.</w:t>
            </w:r>
          </w:p>
        </w:tc>
      </w:tr>
      <w:tr w:rsidR="00A8569E" w14:paraId="1786342A" w14:textId="77777777">
        <w:trPr>
          <w:jc w:val="center"/>
        </w:trPr>
        <w:tc>
          <w:tcPr>
            <w:tcW w:w="2550" w:type="dxa"/>
          </w:tcPr>
          <w:p w14:paraId="53974B43" w14:textId="77777777" w:rsidR="00A8569E" w:rsidRDefault="00000000">
            <w:r>
              <w:t>Вернуться к вымышленному кризису регентства</w:t>
            </w:r>
          </w:p>
        </w:tc>
        <w:tc>
          <w:tcPr>
            <w:tcW w:w="2550" w:type="dxa"/>
          </w:tcPr>
          <w:p w14:paraId="6E2F3E13" w14:textId="77777777" w:rsidR="00A8569E" w:rsidRDefault="00000000">
            <w:r>
              <w:t>Безопаснее для публичного релиза, проще балансировать фракции.</w:t>
            </w:r>
          </w:p>
        </w:tc>
        <w:tc>
          <w:tcPr>
            <w:tcW w:w="2550" w:type="dxa"/>
          </w:tcPr>
          <w:p w14:paraId="256D5EF5" w14:textId="77777777" w:rsidR="00A8569E" w:rsidRDefault="00000000">
            <w:r>
              <w:t>Нужно переписать стартовое состояние, карту, тексты и правила контекста для AI.</w:t>
            </w:r>
          </w:p>
        </w:tc>
        <w:tc>
          <w:tcPr>
            <w:tcW w:w="2550" w:type="dxa"/>
          </w:tcPr>
          <w:p w14:paraId="6FE0A0D0" w14:textId="77777777" w:rsidR="00A8569E" w:rsidRDefault="00000000">
            <w:r>
              <w:t>Рекомендуется для public beta.</w:t>
            </w:r>
          </w:p>
        </w:tc>
      </w:tr>
      <w:tr w:rsidR="00A8569E" w14:paraId="71B7B5ED" w14:textId="77777777">
        <w:trPr>
          <w:jc w:val="center"/>
        </w:trPr>
        <w:tc>
          <w:tcPr>
            <w:tcW w:w="2550" w:type="dxa"/>
          </w:tcPr>
          <w:p w14:paraId="128BF89E" w14:textId="77777777" w:rsidR="00A8569E" w:rsidRDefault="00000000">
            <w:r>
              <w:t>Гибрид: реальные архетипы, вымышленные названия</w:t>
            </w:r>
          </w:p>
        </w:tc>
        <w:tc>
          <w:tcPr>
            <w:tcW w:w="2550" w:type="dxa"/>
          </w:tcPr>
          <w:p w14:paraId="1ECD7235" w14:textId="77777777" w:rsidR="00A8569E" w:rsidRDefault="00000000">
            <w:r>
              <w:t>Сохраняет узнаваемость и снижает юридические/политические риски.</w:t>
            </w:r>
          </w:p>
        </w:tc>
        <w:tc>
          <w:tcPr>
            <w:tcW w:w="2550" w:type="dxa"/>
          </w:tcPr>
          <w:p w14:paraId="4AA3268E" w14:textId="77777777" w:rsidR="00A8569E" w:rsidRDefault="00000000">
            <w:r>
              <w:t>Потребует редакторской работы.</w:t>
            </w:r>
          </w:p>
        </w:tc>
        <w:tc>
          <w:tcPr>
            <w:tcW w:w="2550" w:type="dxa"/>
          </w:tcPr>
          <w:p w14:paraId="700B047A" w14:textId="77777777" w:rsidR="00A8569E" w:rsidRDefault="00000000">
            <w:r>
              <w:t>Лучший путь после подтверждения core loop.</w:t>
            </w:r>
          </w:p>
        </w:tc>
      </w:tr>
    </w:tbl>
    <w:p w14:paraId="2FCB3DCF" w14:textId="77777777" w:rsidR="00A8569E" w:rsidRDefault="00A8569E"/>
    <w:p w14:paraId="230EF9A7" w14:textId="77777777" w:rsidR="00A8569E" w:rsidRDefault="00000000">
      <w:pPr>
        <w:pStyle w:val="1"/>
      </w:pPr>
      <w:r>
        <w:t>6. Фактическая архитектура web-mvp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8569E" w14:paraId="49745E04" w14:textId="77777777">
        <w:trPr>
          <w:jc w:val="center"/>
        </w:trPr>
        <w:tc>
          <w:tcPr>
            <w:tcW w:w="3400" w:type="dxa"/>
            <w:shd w:val="clear" w:color="auto" w:fill="E7D8B5"/>
          </w:tcPr>
          <w:p w14:paraId="108C5223" w14:textId="77777777" w:rsidR="00A8569E" w:rsidRDefault="00000000">
            <w:r>
              <w:rPr>
                <w:b/>
              </w:rPr>
              <w:t>Файл/слой</w:t>
            </w:r>
          </w:p>
        </w:tc>
        <w:tc>
          <w:tcPr>
            <w:tcW w:w="3400" w:type="dxa"/>
            <w:shd w:val="clear" w:color="auto" w:fill="E7D8B5"/>
          </w:tcPr>
          <w:p w14:paraId="7237D3B7" w14:textId="77777777" w:rsidR="00A8569E" w:rsidRDefault="00000000">
            <w:r>
              <w:rPr>
                <w:b/>
              </w:rPr>
              <w:t>Назначение</w:t>
            </w:r>
          </w:p>
        </w:tc>
        <w:tc>
          <w:tcPr>
            <w:tcW w:w="3400" w:type="dxa"/>
            <w:shd w:val="clear" w:color="auto" w:fill="E7D8B5"/>
          </w:tcPr>
          <w:p w14:paraId="62C20CDD" w14:textId="77777777" w:rsidR="00A8569E" w:rsidRDefault="00000000">
            <w:r>
              <w:rPr>
                <w:b/>
              </w:rPr>
              <w:t>Оценка</w:t>
            </w:r>
          </w:p>
        </w:tc>
      </w:tr>
      <w:tr w:rsidR="00A8569E" w14:paraId="6514E987" w14:textId="77777777">
        <w:trPr>
          <w:jc w:val="center"/>
        </w:trPr>
        <w:tc>
          <w:tcPr>
            <w:tcW w:w="3400" w:type="dxa"/>
          </w:tcPr>
          <w:p w14:paraId="1047903B" w14:textId="77777777" w:rsidR="00A8569E" w:rsidRDefault="00000000">
            <w:r>
              <w:t>src/app/components/game-</w:t>
            </w:r>
            <w:r>
              <w:lastRenderedPageBreak/>
              <w:t>dashboard.tsx</w:t>
            </w:r>
          </w:p>
        </w:tc>
        <w:tc>
          <w:tcPr>
            <w:tcW w:w="3400" w:type="dxa"/>
          </w:tcPr>
          <w:p w14:paraId="2474D392" w14:textId="77777777" w:rsidR="00A8569E" w:rsidRDefault="00000000">
            <w:r>
              <w:lastRenderedPageBreak/>
              <w:t xml:space="preserve">Главный client component: state, </w:t>
            </w:r>
            <w:r>
              <w:lastRenderedPageBreak/>
              <w:t>карта, drawers, команды, AI flow, отчеты.</w:t>
            </w:r>
          </w:p>
        </w:tc>
        <w:tc>
          <w:tcPr>
            <w:tcW w:w="3400" w:type="dxa"/>
          </w:tcPr>
          <w:p w14:paraId="30E53AFE" w14:textId="77777777" w:rsidR="00A8569E" w:rsidRDefault="00000000">
            <w:r>
              <w:lastRenderedPageBreak/>
              <w:t xml:space="preserve">Функционально богатый, но </w:t>
            </w:r>
            <w:r>
              <w:lastRenderedPageBreak/>
              <w:t>слишком монолитный - около 3890 строк.</w:t>
            </w:r>
          </w:p>
        </w:tc>
      </w:tr>
      <w:tr w:rsidR="00A8569E" w14:paraId="763809BB" w14:textId="77777777">
        <w:trPr>
          <w:jc w:val="center"/>
        </w:trPr>
        <w:tc>
          <w:tcPr>
            <w:tcW w:w="3400" w:type="dxa"/>
          </w:tcPr>
          <w:p w14:paraId="6E4FD647" w14:textId="77777777" w:rsidR="00A8569E" w:rsidRDefault="00000000">
            <w:r>
              <w:lastRenderedPageBreak/>
              <w:t>src/app/lib/game-engine.ts</w:t>
            </w:r>
          </w:p>
        </w:tc>
        <w:tc>
          <w:tcPr>
            <w:tcW w:w="3400" w:type="dxa"/>
          </w:tcPr>
          <w:p w14:paraId="07DC53C3" w14:textId="77777777" w:rsidR="00A8569E" w:rsidRDefault="00000000">
            <w:r>
              <w:t>Pure TypeScript движок: GameState, команды, ресурсы, дипломатия, законы, восстановление state.</w:t>
            </w:r>
          </w:p>
        </w:tc>
        <w:tc>
          <w:tcPr>
            <w:tcW w:w="3400" w:type="dxa"/>
          </w:tcPr>
          <w:p w14:paraId="2A861DF5" w14:textId="77777777" w:rsidR="00A8569E" w:rsidRDefault="00000000">
            <w:r>
              <w:t>Хорошая основа guardrail layer.</w:t>
            </w:r>
          </w:p>
        </w:tc>
      </w:tr>
      <w:tr w:rsidR="00A8569E" w14:paraId="7AB8D9BF" w14:textId="77777777">
        <w:trPr>
          <w:jc w:val="center"/>
        </w:trPr>
        <w:tc>
          <w:tcPr>
            <w:tcW w:w="3400" w:type="dxa"/>
          </w:tcPr>
          <w:p w14:paraId="5EDA40F2" w14:textId="77777777" w:rsidR="00A8569E" w:rsidRDefault="00000000">
            <w:r>
              <w:t>src/app/lib/ai-orchestrator.ts</w:t>
            </w:r>
          </w:p>
        </w:tc>
        <w:tc>
          <w:tcPr>
            <w:tcW w:w="3400" w:type="dxa"/>
          </w:tcPr>
          <w:p w14:paraId="75FA610C" w14:textId="77777777" w:rsidR="00A8569E" w:rsidRDefault="00000000">
            <w:r>
              <w:t>Анализ команд, fallback decision, prompt для Qwen, нормализация ModelDecision.</w:t>
            </w:r>
          </w:p>
        </w:tc>
        <w:tc>
          <w:tcPr>
            <w:tcW w:w="3400" w:type="dxa"/>
          </w:tcPr>
          <w:p w14:paraId="216A0119" w14:textId="77777777" w:rsidR="00A8569E" w:rsidRDefault="00000000">
            <w:r>
              <w:t>Нужно развить в серверный AiArbitrationService.</w:t>
            </w:r>
          </w:p>
        </w:tc>
      </w:tr>
      <w:tr w:rsidR="00A8569E" w14:paraId="30178969" w14:textId="77777777">
        <w:trPr>
          <w:jc w:val="center"/>
        </w:trPr>
        <w:tc>
          <w:tcPr>
            <w:tcW w:w="3400" w:type="dxa"/>
          </w:tcPr>
          <w:p w14:paraId="20866109" w14:textId="77777777" w:rsidR="00A8569E" w:rsidRDefault="00000000">
            <w:r>
              <w:t>src/app/api/game-command/route.ts</w:t>
            </w:r>
          </w:p>
        </w:tc>
        <w:tc>
          <w:tcPr>
            <w:tcW w:w="3400" w:type="dxa"/>
          </w:tcPr>
          <w:p w14:paraId="5E45586E" w14:textId="77777777" w:rsidR="00A8569E" w:rsidRDefault="00000000">
            <w:r>
              <w:t>POST endpoint, NDJSON stream, rate limit, Qwen call/fallback, context sanitize.</w:t>
            </w:r>
          </w:p>
        </w:tc>
        <w:tc>
          <w:tcPr>
            <w:tcW w:w="3400" w:type="dxa"/>
          </w:tcPr>
          <w:p w14:paraId="255E5CB6" w14:textId="77777777" w:rsidR="00A8569E" w:rsidRDefault="00000000">
            <w:r>
              <w:t>Хороший прототип, но без auth/gameId/audit.</w:t>
            </w:r>
          </w:p>
        </w:tc>
      </w:tr>
      <w:tr w:rsidR="00A8569E" w14:paraId="6CA08A2B" w14:textId="77777777">
        <w:trPr>
          <w:jc w:val="center"/>
        </w:trPr>
        <w:tc>
          <w:tcPr>
            <w:tcW w:w="3400" w:type="dxa"/>
          </w:tcPr>
          <w:p w14:paraId="11FF4C13" w14:textId="77777777" w:rsidR="00A8569E" w:rsidRDefault="00000000">
            <w:r>
              <w:t>src/app/lib/game-data.ts</w:t>
            </w:r>
          </w:p>
        </w:tc>
        <w:tc>
          <w:tcPr>
            <w:tcW w:w="3400" w:type="dxa"/>
          </w:tcPr>
          <w:p w14:paraId="0A1640F5" w14:textId="77777777" w:rsidR="00A8569E" w:rsidRDefault="00000000">
            <w:r>
              <w:t>Стартовое игровое состояние: аватары, регионы, ресурсы, письма, события, дипломатия. Это рамка для AI, не историческая база.</w:t>
            </w:r>
          </w:p>
        </w:tc>
        <w:tc>
          <w:tcPr>
            <w:tcW w:w="3400" w:type="dxa"/>
          </w:tcPr>
          <w:p w14:paraId="12C6B87F" w14:textId="77777777" w:rsidR="00A8569E" w:rsidRDefault="00000000">
            <w:r>
              <w:t>Нужно вынести в versioned game-content как минимальный snapshot/рамку для AI.</w:t>
            </w:r>
          </w:p>
        </w:tc>
      </w:tr>
      <w:tr w:rsidR="00A8569E" w14:paraId="21C6FC62" w14:textId="77777777">
        <w:trPr>
          <w:jc w:val="center"/>
        </w:trPr>
        <w:tc>
          <w:tcPr>
            <w:tcW w:w="3400" w:type="dxa"/>
          </w:tcPr>
          <w:p w14:paraId="65E19000" w14:textId="77777777" w:rsidR="00A8569E" w:rsidRDefault="00000000">
            <w:r>
              <w:t>src/app/lib/world-map-geometry.ts</w:t>
            </w:r>
          </w:p>
        </w:tc>
        <w:tc>
          <w:tcPr>
            <w:tcW w:w="3400" w:type="dxa"/>
          </w:tcPr>
          <w:p w14:paraId="195E3DEC" w14:textId="77777777" w:rsidR="00A8569E" w:rsidRDefault="00000000">
            <w:r>
              <w:t>Сгенерированная геометрия карты.</w:t>
            </w:r>
          </w:p>
        </w:tc>
        <w:tc>
          <w:tcPr>
            <w:tcW w:w="3400" w:type="dxa"/>
          </w:tcPr>
          <w:p w14:paraId="4F7A4C1E" w14:textId="77777777" w:rsidR="00A8569E" w:rsidRDefault="00000000">
            <w:r>
              <w:t>Оставить generated artifact, пересобирать через generate:map.</w:t>
            </w:r>
          </w:p>
        </w:tc>
      </w:tr>
      <w:tr w:rsidR="00A8569E" w14:paraId="126FF7CA" w14:textId="77777777">
        <w:trPr>
          <w:jc w:val="center"/>
        </w:trPr>
        <w:tc>
          <w:tcPr>
            <w:tcW w:w="3400" w:type="dxa"/>
          </w:tcPr>
          <w:p w14:paraId="69CCFB23" w14:textId="77777777" w:rsidR="00A8569E" w:rsidRDefault="00000000">
            <w:r>
              <w:t>src/app/globals.css</w:t>
            </w:r>
          </w:p>
        </w:tc>
        <w:tc>
          <w:tcPr>
            <w:tcW w:w="3400" w:type="dxa"/>
          </w:tcPr>
          <w:p w14:paraId="77CB6F1D" w14:textId="77777777" w:rsidR="00A8569E" w:rsidRDefault="00000000">
            <w:r>
              <w:t>Вся визуальная система, responsive rules, overrides.</w:t>
            </w:r>
          </w:p>
        </w:tc>
        <w:tc>
          <w:tcPr>
            <w:tcW w:w="3400" w:type="dxa"/>
          </w:tcPr>
          <w:p w14:paraId="52729FF9" w14:textId="77777777" w:rsidR="00A8569E" w:rsidRDefault="00000000">
            <w:r>
              <w:t>Визуально сильный слой, но около 4689 строк - нужен CSS split.</w:t>
            </w:r>
          </w:p>
        </w:tc>
      </w:tr>
      <w:tr w:rsidR="00A8569E" w14:paraId="45A74546" w14:textId="77777777">
        <w:trPr>
          <w:jc w:val="center"/>
        </w:trPr>
        <w:tc>
          <w:tcPr>
            <w:tcW w:w="3400" w:type="dxa"/>
          </w:tcPr>
          <w:p w14:paraId="6C81BC2C" w14:textId="77777777" w:rsidR="00A8569E" w:rsidRDefault="00000000">
            <w:r>
              <w:t>scripts/review-smoke.mjs</w:t>
            </w:r>
          </w:p>
        </w:tc>
        <w:tc>
          <w:tcPr>
            <w:tcW w:w="3400" w:type="dxa"/>
          </w:tcPr>
          <w:p w14:paraId="481CE23D" w14:textId="77777777" w:rsidR="00A8569E" w:rsidRDefault="00000000">
            <w:r>
              <w:t>Playwright smoke: desktop/mobile, карта, модалки, ход, storage failures.</w:t>
            </w:r>
          </w:p>
        </w:tc>
        <w:tc>
          <w:tcPr>
            <w:tcW w:w="3400" w:type="dxa"/>
          </w:tcPr>
          <w:p w14:paraId="17201A8D" w14:textId="77777777" w:rsidR="00A8569E" w:rsidRDefault="00000000">
            <w:r>
              <w:t>Очень полезный e2e quality gate.</w:t>
            </w:r>
          </w:p>
        </w:tc>
      </w:tr>
    </w:tbl>
    <w:p w14:paraId="3D197528" w14:textId="77777777" w:rsidR="00A8569E" w:rsidRDefault="00A8569E"/>
    <w:p w14:paraId="14B05A7F" w14:textId="77777777" w:rsidR="00A8569E" w:rsidRDefault="00000000">
      <w:pPr>
        <w:pStyle w:val="1"/>
      </w:pPr>
      <w:r>
        <w:t>7. Текущий AI arbitration flow</w:t>
      </w:r>
    </w:p>
    <w:p w14:paraId="4C8C813E" w14:textId="77777777" w:rsidR="00A8569E" w:rsidRDefault="00000000">
      <w:pPr>
        <w:pStyle w:val="a"/>
      </w:pPr>
      <w:r>
        <w:t>Игрок вводит свободную команду в совет/чат.</w:t>
      </w:r>
    </w:p>
    <w:p w14:paraId="45470FD3" w14:textId="77777777" w:rsidR="00A8569E" w:rsidRDefault="00000000">
      <w:pPr>
        <w:pStyle w:val="a"/>
      </w:pPr>
      <w:r>
        <w:t>Клиент отправляет POST /api/game-command с commandText и context: playerCountry, selectedRegionId, resources, turn.</w:t>
      </w:r>
    </w:p>
    <w:p w14:paraId="5236E57F" w14:textId="77777777" w:rsidR="00A8569E" w:rsidRDefault="00000000">
      <w:pPr>
        <w:pStyle w:val="a"/>
      </w:pPr>
      <w:r>
        <w:t>Route handler проверяет rate limit, длину команды и sanitizes context.</w:t>
      </w:r>
    </w:p>
    <w:p w14:paraId="1F0F1CCB" w14:textId="77777777" w:rsidR="00A8569E" w:rsidRDefault="00000000">
      <w:pPr>
        <w:pStyle w:val="a"/>
      </w:pPr>
      <w:r>
        <w:t>ai-orchestrator анализирует ключевые слова, сложность и тип действия.</w:t>
      </w:r>
    </w:p>
    <w:p w14:paraId="21D0618D" w14:textId="77777777" w:rsidR="00A8569E" w:rsidRDefault="00000000">
      <w:pPr>
        <w:pStyle w:val="a"/>
      </w:pPr>
      <w:r>
        <w:t>Если QWEN_API_KEY отсутствует или команда hard-blocked, используется fallback decision.</w:t>
      </w:r>
    </w:p>
    <w:p w14:paraId="523B34D7" w14:textId="77777777" w:rsidR="00A8569E" w:rsidRDefault="00000000">
      <w:pPr>
        <w:pStyle w:val="a"/>
      </w:pPr>
      <w:r>
        <w:t>Если QWEN_API_KEY есть, endpoint вызывает Qwen-compatible chat/completions с response_format json_object.</w:t>
      </w:r>
    </w:p>
    <w:p w14:paraId="4466F50C" w14:textId="77777777" w:rsidR="00A8569E" w:rsidRDefault="00000000">
      <w:pPr>
        <w:pStyle w:val="a"/>
      </w:pPr>
      <w:r>
        <w:t>Ответ модели парсится и нормализуется в ModelDecision.</w:t>
      </w:r>
    </w:p>
    <w:p w14:paraId="3CD39823" w14:textId="77777777" w:rsidR="00A8569E" w:rsidRDefault="00000000">
      <w:pPr>
        <w:pStyle w:val="a"/>
      </w:pPr>
      <w:r>
        <w:t>Клиент получает NDJSON stream: analysis, status, token, result или error.</w:t>
      </w:r>
    </w:p>
    <w:p w14:paraId="1C805B32" w14:textId="77777777" w:rsidR="00A8569E" w:rsidRDefault="00000000">
      <w:pPr>
        <w:pStyle w:val="a"/>
      </w:pPr>
      <w:r>
        <w:t>Перед применением результата клиент проверяет, не изменился ли selectedRegionId, turn и resources.</w:t>
      </w:r>
    </w:p>
    <w:p w14:paraId="033756E6" w14:textId="77777777" w:rsidR="00A8569E" w:rsidRDefault="00000000">
      <w:pPr>
        <w:pStyle w:val="a"/>
      </w:pPr>
      <w:r>
        <w:t>Применяется только engineEffect: blocked, event-only, create-order, diplomacy-action или enact-law.</w:t>
      </w:r>
    </w:p>
    <w:p w14:paraId="7D0D5ED6" w14:textId="77777777" w:rsidR="00A8569E" w:rsidRDefault="00000000">
      <w:pPr>
        <w:pStyle w:val="a"/>
      </w:pPr>
      <w:r>
        <w:t>Движок добавляет событие в events/chronicle и меняет ресурсы/дипломатию/приказы только через известные команды.</w:t>
      </w:r>
    </w:p>
    <w:p w14:paraId="04FC3B2C" w14:textId="77777777" w:rsidR="00A8569E" w:rsidRDefault="00000000">
      <w:pPr>
        <w:pStyle w:val="1"/>
      </w:pPr>
      <w:r>
        <w:t>8. Guardrails: что уже работает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8569E" w14:paraId="68D504A9" w14:textId="77777777">
        <w:trPr>
          <w:jc w:val="center"/>
        </w:trPr>
        <w:tc>
          <w:tcPr>
            <w:tcW w:w="3400" w:type="dxa"/>
            <w:shd w:val="clear" w:color="auto" w:fill="E7D8B5"/>
          </w:tcPr>
          <w:p w14:paraId="5B76C21A" w14:textId="77777777" w:rsidR="00A8569E" w:rsidRDefault="00000000">
            <w:r>
              <w:rPr>
                <w:b/>
              </w:rPr>
              <w:t>Guardrail</w:t>
            </w:r>
          </w:p>
        </w:tc>
        <w:tc>
          <w:tcPr>
            <w:tcW w:w="3400" w:type="dxa"/>
            <w:shd w:val="clear" w:color="auto" w:fill="E7D8B5"/>
          </w:tcPr>
          <w:p w14:paraId="76014558" w14:textId="77777777" w:rsidR="00A8569E" w:rsidRDefault="00000000">
            <w:r>
              <w:rPr>
                <w:b/>
              </w:rPr>
              <w:t>Реализация</w:t>
            </w:r>
          </w:p>
        </w:tc>
        <w:tc>
          <w:tcPr>
            <w:tcW w:w="3400" w:type="dxa"/>
            <w:shd w:val="clear" w:color="auto" w:fill="E7D8B5"/>
          </w:tcPr>
          <w:p w14:paraId="29CE425F" w14:textId="77777777" w:rsidR="00A8569E" w:rsidRDefault="00000000">
            <w:r>
              <w:rPr>
                <w:b/>
              </w:rPr>
              <w:t>Оставшийся риск</w:t>
            </w:r>
          </w:p>
        </w:tc>
      </w:tr>
      <w:tr w:rsidR="00A8569E" w14:paraId="0E17A09D" w14:textId="77777777">
        <w:trPr>
          <w:jc w:val="center"/>
        </w:trPr>
        <w:tc>
          <w:tcPr>
            <w:tcW w:w="3400" w:type="dxa"/>
          </w:tcPr>
          <w:p w14:paraId="4F20B28B" w14:textId="77777777" w:rsidR="00A8569E" w:rsidRDefault="00000000">
            <w:r>
              <w:t>JSON/schema safety</w:t>
            </w:r>
          </w:p>
        </w:tc>
        <w:tc>
          <w:tcPr>
            <w:tcW w:w="3400" w:type="dxa"/>
          </w:tcPr>
          <w:p w14:paraId="346E4E98" w14:textId="77777777" w:rsidR="00A8569E" w:rsidRDefault="00000000">
            <w:r>
              <w:t>parseModelJson + normalizeModelDecision + normalizeEngineEffect.</w:t>
            </w:r>
          </w:p>
        </w:tc>
        <w:tc>
          <w:tcPr>
            <w:tcW w:w="3400" w:type="dxa"/>
          </w:tcPr>
          <w:p w14:paraId="06C9FDBB" w14:textId="77777777" w:rsidR="00A8569E" w:rsidRDefault="00000000">
            <w:r>
              <w:t>Нет Zod/JSON schema на сервере, TypeScript runtime не защищает полностью.</w:t>
            </w:r>
          </w:p>
        </w:tc>
      </w:tr>
      <w:tr w:rsidR="00A8569E" w14:paraId="5E83F490" w14:textId="77777777">
        <w:trPr>
          <w:jc w:val="center"/>
        </w:trPr>
        <w:tc>
          <w:tcPr>
            <w:tcW w:w="3400" w:type="dxa"/>
          </w:tcPr>
          <w:p w14:paraId="3B796AEC" w14:textId="77777777" w:rsidR="00A8569E" w:rsidRDefault="00000000">
            <w:r>
              <w:lastRenderedPageBreak/>
              <w:t>Command abuse</w:t>
            </w:r>
          </w:p>
        </w:tc>
        <w:tc>
          <w:tcPr>
            <w:tcW w:w="3400" w:type="dxa"/>
          </w:tcPr>
          <w:p w14:paraId="3C07A8F1" w14:textId="77777777" w:rsidR="00A8569E" w:rsidRDefault="00000000">
            <w:r>
              <w:t>maxCommandLength 1200, rate limit 20/min per client bucket.</w:t>
            </w:r>
          </w:p>
        </w:tc>
        <w:tc>
          <w:tcPr>
            <w:tcW w:w="3400" w:type="dxa"/>
          </w:tcPr>
          <w:p w14:paraId="0CE8EACA" w14:textId="77777777" w:rsidR="00A8569E" w:rsidRDefault="00000000">
            <w:r>
              <w:t>В local mode все пользователи могут попасть в clientId local; нужен auth/IP strategy.</w:t>
            </w:r>
          </w:p>
        </w:tc>
      </w:tr>
      <w:tr w:rsidR="00A8569E" w14:paraId="20BBF550" w14:textId="77777777">
        <w:trPr>
          <w:jc w:val="center"/>
        </w:trPr>
        <w:tc>
          <w:tcPr>
            <w:tcW w:w="3400" w:type="dxa"/>
          </w:tcPr>
          <w:p w14:paraId="074A2676" w14:textId="77777777" w:rsidR="00A8569E" w:rsidRDefault="00000000">
            <w:r>
              <w:t>Absurd scale block</w:t>
            </w:r>
          </w:p>
        </w:tc>
        <w:tc>
          <w:tcPr>
            <w:tcW w:w="3400" w:type="dxa"/>
          </w:tcPr>
          <w:p w14:paraId="42B230CB" w14:textId="77777777" w:rsidR="00A8569E" w:rsidRDefault="00000000">
            <w:r>
              <w:t>shouldHardBlockCommand ловит 50 млн, захват мира, уничтожить все страны.</w:t>
            </w:r>
          </w:p>
        </w:tc>
        <w:tc>
          <w:tcPr>
            <w:tcW w:w="3400" w:type="dxa"/>
          </w:tcPr>
          <w:p w14:paraId="4906B0DD" w14:textId="77777777" w:rsidR="00A8569E" w:rsidRDefault="00000000">
            <w:r>
              <w:t>Эвристика узкая; нужна policy table и model-side + engine-side блокировки.</w:t>
            </w:r>
          </w:p>
        </w:tc>
      </w:tr>
      <w:tr w:rsidR="00A8569E" w14:paraId="16B5C1C5" w14:textId="77777777">
        <w:trPr>
          <w:jc w:val="center"/>
        </w:trPr>
        <w:tc>
          <w:tcPr>
            <w:tcW w:w="3400" w:type="dxa"/>
          </w:tcPr>
          <w:p w14:paraId="65BECE89" w14:textId="77777777" w:rsidR="00A8569E" w:rsidRDefault="00000000">
            <w:r>
              <w:t>Resource spending</w:t>
            </w:r>
          </w:p>
        </w:tc>
        <w:tc>
          <w:tcPr>
            <w:tcW w:w="3400" w:type="dxa"/>
          </w:tcPr>
          <w:p w14:paraId="64063AC1" w14:textId="77777777" w:rsidR="00A8569E" w:rsidRDefault="00000000">
            <w:r>
              <w:t>canPayCost, costFromResourceDelta, applyResourceDelta, clamp.</w:t>
            </w:r>
          </w:p>
        </w:tc>
        <w:tc>
          <w:tcPr>
            <w:tcW w:w="3400" w:type="dxa"/>
          </w:tcPr>
          <w:p w14:paraId="5E08E7E9" w14:textId="77777777" w:rsidR="00A8569E" w:rsidRDefault="00000000">
            <w:r>
              <w:t>AI economyDelta не применяются напрямую; это правильно, но надо явно документировать.</w:t>
            </w:r>
          </w:p>
        </w:tc>
      </w:tr>
      <w:tr w:rsidR="00A8569E" w14:paraId="6310BCF7" w14:textId="77777777">
        <w:trPr>
          <w:jc w:val="center"/>
        </w:trPr>
        <w:tc>
          <w:tcPr>
            <w:tcW w:w="3400" w:type="dxa"/>
          </w:tcPr>
          <w:p w14:paraId="55D75A2A" w14:textId="77777777" w:rsidR="00A8569E" w:rsidRDefault="00000000">
            <w:r>
              <w:t>Region validation</w:t>
            </w:r>
          </w:p>
        </w:tc>
        <w:tc>
          <w:tcPr>
            <w:tcW w:w="3400" w:type="dxa"/>
          </w:tcPr>
          <w:p w14:paraId="41AACE8E" w14:textId="77777777" w:rsidR="00A8569E" w:rsidRDefault="00000000">
            <w:r>
              <w:t>normalizeRegionId, resolveRegionId, isRegionId.</w:t>
            </w:r>
          </w:p>
        </w:tc>
        <w:tc>
          <w:tcPr>
            <w:tcW w:w="3400" w:type="dxa"/>
          </w:tcPr>
          <w:p w14:paraId="50C2FA7F" w14:textId="77777777" w:rsidR="00A8569E" w:rsidRDefault="00000000">
            <w:r>
              <w:t>Нужны server ownership/visibility checks.</w:t>
            </w:r>
          </w:p>
        </w:tc>
      </w:tr>
      <w:tr w:rsidR="00A8569E" w14:paraId="4105C814" w14:textId="77777777">
        <w:trPr>
          <w:jc w:val="center"/>
        </w:trPr>
        <w:tc>
          <w:tcPr>
            <w:tcW w:w="3400" w:type="dxa"/>
          </w:tcPr>
          <w:p w14:paraId="142E3FFA" w14:textId="77777777" w:rsidR="00A8569E" w:rsidRDefault="00000000">
            <w:r>
              <w:t>Diplomacy target validation</w:t>
            </w:r>
          </w:p>
        </w:tc>
        <w:tc>
          <w:tcPr>
            <w:tcW w:w="3400" w:type="dxa"/>
          </w:tcPr>
          <w:p w14:paraId="4D59110B" w14:textId="77777777" w:rsidR="00A8569E" w:rsidRDefault="00000000">
            <w:r>
              <w:t>resolveExistingDiplomacyTarget отклоняет неизвестные державы.</w:t>
            </w:r>
          </w:p>
        </w:tc>
        <w:tc>
          <w:tcPr>
            <w:tcW w:w="3400" w:type="dxa"/>
          </w:tcPr>
          <w:p w14:paraId="6CEFA7D0" w14:textId="77777777" w:rsidR="00A8569E" w:rsidRDefault="00000000">
            <w:r>
              <w:t>Нужны treaty records и согласие второй стороны.</w:t>
            </w:r>
          </w:p>
        </w:tc>
      </w:tr>
      <w:tr w:rsidR="00A8569E" w14:paraId="1A28EC98" w14:textId="77777777">
        <w:trPr>
          <w:jc w:val="center"/>
        </w:trPr>
        <w:tc>
          <w:tcPr>
            <w:tcW w:w="3400" w:type="dxa"/>
          </w:tcPr>
          <w:p w14:paraId="15D9884D" w14:textId="77777777" w:rsidR="00A8569E" w:rsidRDefault="00000000">
            <w:r>
              <w:t>State race</w:t>
            </w:r>
          </w:p>
        </w:tc>
        <w:tc>
          <w:tcPr>
            <w:tcW w:w="3400" w:type="dxa"/>
          </w:tcPr>
          <w:p w14:paraId="554EAE10" w14:textId="77777777" w:rsidR="00A8569E" w:rsidRDefault="00000000">
            <w:r>
              <w:t>Клиент отклоняет stale AI result, если изменились регион/ход/ресурсы.</w:t>
            </w:r>
          </w:p>
        </w:tc>
        <w:tc>
          <w:tcPr>
            <w:tcW w:w="3400" w:type="dxa"/>
          </w:tcPr>
          <w:p w14:paraId="46788F94" w14:textId="77777777" w:rsidR="00A8569E" w:rsidRDefault="00000000">
            <w:r>
              <w:t>На сервере нужен optimistic concurrency/version для GameState snapshot.</w:t>
            </w:r>
          </w:p>
        </w:tc>
      </w:tr>
      <w:tr w:rsidR="00A8569E" w14:paraId="49FFF23D" w14:textId="77777777">
        <w:trPr>
          <w:jc w:val="center"/>
        </w:trPr>
        <w:tc>
          <w:tcPr>
            <w:tcW w:w="3400" w:type="dxa"/>
          </w:tcPr>
          <w:p w14:paraId="2F09562A" w14:textId="77777777" w:rsidR="00A8569E" w:rsidRDefault="00000000">
            <w:r>
              <w:t>Corrupt local saves</w:t>
            </w:r>
          </w:p>
        </w:tc>
        <w:tc>
          <w:tcPr>
            <w:tcW w:w="3400" w:type="dxa"/>
          </w:tcPr>
          <w:p w14:paraId="143B6606" w14:textId="77777777" w:rsidR="00A8569E" w:rsidRDefault="00000000">
            <w:r>
              <w:t>restoreGameState чистит malformed/old schema/tampered state.</w:t>
            </w:r>
          </w:p>
        </w:tc>
        <w:tc>
          <w:tcPr>
            <w:tcW w:w="3400" w:type="dxa"/>
          </w:tcPr>
          <w:p w14:paraId="45C5A2B6" w14:textId="77777777" w:rsidR="00A8569E" w:rsidRDefault="00000000">
            <w:r>
              <w:t>localStorage подходит только прототипу.</w:t>
            </w:r>
          </w:p>
        </w:tc>
      </w:tr>
    </w:tbl>
    <w:p w14:paraId="7AFCEAFE" w14:textId="77777777" w:rsidR="00A8569E" w:rsidRDefault="00A8569E"/>
    <w:p w14:paraId="53D0147F" w14:textId="77777777" w:rsidR="00A8569E" w:rsidRDefault="00000000">
      <w:pPr>
        <w:pStyle w:val="1"/>
      </w:pPr>
      <w:r>
        <w:t>9. Что еще не реализовано, но обязательно</w:t>
      </w:r>
    </w:p>
    <w:p w14:paraId="70AF40A6" w14:textId="77777777" w:rsidR="00A8569E" w:rsidRDefault="00000000">
      <w:pPr>
        <w:pStyle w:val="a0"/>
      </w:pPr>
      <w:r>
        <w:t>Auth и игроки: userId, session cookie, роли Player/Moderator/Admin.</w:t>
      </w:r>
    </w:p>
    <w:p w14:paraId="0E500B75" w14:textId="77777777" w:rsidR="00A8569E" w:rsidRDefault="00000000">
      <w:pPr>
        <w:pStyle w:val="a0"/>
      </w:pPr>
      <w:r>
        <w:t>Партии и изоляция: gameId, factionId, ownership, запрет писать/командовать в чужой партии.</w:t>
      </w:r>
    </w:p>
    <w:p w14:paraId="2FD43164" w14:textId="77777777" w:rsidR="00A8569E" w:rsidRDefault="00000000">
      <w:pPr>
        <w:pStyle w:val="a0"/>
      </w:pPr>
      <w:r>
        <w:t>PostgreSQL persistence: GameState snapshots, orders, letters, events, AI decisions, audit log.</w:t>
      </w:r>
    </w:p>
    <w:p w14:paraId="7A779168" w14:textId="77777777" w:rsidR="00A8569E" w:rsidRDefault="00000000">
      <w:pPr>
        <w:pStyle w:val="a0"/>
      </w:pPr>
      <w:r>
        <w:t>Server authoritative apply: engineEffect должен применяться на сервере, не только в client state.</w:t>
      </w:r>
    </w:p>
    <w:p w14:paraId="581238F1" w14:textId="77777777" w:rsidR="00A8569E" w:rsidRDefault="00000000">
      <w:pPr>
        <w:pStyle w:val="a0"/>
      </w:pPr>
      <w:r>
        <w:t>Audit log AI: prompt context, raw model output, normalized decision, applied effect, model, latency, actor.</w:t>
      </w:r>
    </w:p>
    <w:p w14:paraId="4E1F609F" w14:textId="77777777" w:rsidR="00A8569E" w:rsidRDefault="00000000">
      <w:pPr>
        <w:pStyle w:val="a0"/>
      </w:pPr>
      <w:r>
        <w:t>Moderation: reports на письма/чат/AI-ответы, скрытие контента, санкции, staff access reason.</w:t>
      </w:r>
    </w:p>
    <w:p w14:paraId="24CAA342" w14:textId="77777777" w:rsidR="00A8569E" w:rsidRDefault="00000000">
      <w:pPr>
        <w:pStyle w:val="a0"/>
      </w:pPr>
      <w:r>
        <w:t>Cost controls: лимиты AI-запросов на игрока/партию, retry policy, fallback при timeout.</w:t>
      </w:r>
    </w:p>
    <w:p w14:paraId="0CE5D93F" w14:textId="77777777" w:rsidR="00A8569E" w:rsidRDefault="00000000">
      <w:pPr>
        <w:pStyle w:val="a0"/>
      </w:pPr>
      <w:r>
        <w:t>Replay/debug: возможность восстановить ход из snapshot + AI decision log.</w:t>
      </w:r>
    </w:p>
    <w:p w14:paraId="68CBF730" w14:textId="77777777" w:rsidR="00A8569E" w:rsidRDefault="00000000">
      <w:pPr>
        <w:pStyle w:val="a0"/>
      </w:pPr>
      <w:r>
        <w:t>Privacy: приватные письма и private chronicle доступны только адресатам и staff через caseId.</w:t>
      </w:r>
    </w:p>
    <w:p w14:paraId="73D6DA34" w14:textId="77777777" w:rsidR="00A8569E" w:rsidRDefault="00000000">
      <w:pPr>
        <w:pStyle w:val="a0"/>
      </w:pPr>
      <w:r>
        <w:t>Production observability: structured logs, error rate, AI failure rate, resolver/apply failures.</w:t>
      </w:r>
    </w:p>
    <w:p w14:paraId="147E0111" w14:textId="77777777" w:rsidR="00A8569E" w:rsidRDefault="00000000">
      <w:pPr>
        <w:pStyle w:val="1"/>
      </w:pPr>
      <w:r>
        <w:t>10. Рекомендуемый стек v2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8569E" w14:paraId="5A512DD9" w14:textId="77777777">
        <w:trPr>
          <w:jc w:val="center"/>
        </w:trPr>
        <w:tc>
          <w:tcPr>
            <w:tcW w:w="3400" w:type="dxa"/>
            <w:shd w:val="clear" w:color="auto" w:fill="E7D8B5"/>
          </w:tcPr>
          <w:p w14:paraId="40FBAC89" w14:textId="77777777" w:rsidR="00A8569E" w:rsidRDefault="00000000">
            <w:r>
              <w:rPr>
                <w:b/>
              </w:rPr>
              <w:t>Слой</w:t>
            </w:r>
          </w:p>
        </w:tc>
        <w:tc>
          <w:tcPr>
            <w:tcW w:w="3400" w:type="dxa"/>
            <w:shd w:val="clear" w:color="auto" w:fill="E7D8B5"/>
          </w:tcPr>
          <w:p w14:paraId="1216E8ED" w14:textId="77777777" w:rsidR="00A8569E" w:rsidRDefault="00000000">
            <w:r>
              <w:rPr>
                <w:b/>
              </w:rPr>
              <w:t>Текущее решение</w:t>
            </w:r>
          </w:p>
        </w:tc>
        <w:tc>
          <w:tcPr>
            <w:tcW w:w="3400" w:type="dxa"/>
            <w:shd w:val="clear" w:color="auto" w:fill="E7D8B5"/>
          </w:tcPr>
          <w:p w14:paraId="13F287D2" w14:textId="77777777" w:rsidR="00A8569E" w:rsidRDefault="00000000">
            <w:r>
              <w:rPr>
                <w:b/>
              </w:rPr>
              <w:t>Рекомендация</w:t>
            </w:r>
          </w:p>
        </w:tc>
      </w:tr>
      <w:tr w:rsidR="00A8569E" w14:paraId="0F6C838C" w14:textId="77777777">
        <w:trPr>
          <w:jc w:val="center"/>
        </w:trPr>
        <w:tc>
          <w:tcPr>
            <w:tcW w:w="3400" w:type="dxa"/>
          </w:tcPr>
          <w:p w14:paraId="7758BE43" w14:textId="77777777" w:rsidR="00A8569E" w:rsidRDefault="00000000">
            <w:r>
              <w:t>Runtime</w:t>
            </w:r>
          </w:p>
        </w:tc>
        <w:tc>
          <w:tcPr>
            <w:tcW w:w="3400" w:type="dxa"/>
          </w:tcPr>
          <w:p w14:paraId="228807C7" w14:textId="77777777" w:rsidR="00A8569E" w:rsidRDefault="00000000">
            <w:r>
              <w:t>Node/npm локально.</w:t>
            </w:r>
          </w:p>
        </w:tc>
        <w:tc>
          <w:tcPr>
            <w:tcW w:w="3400" w:type="dxa"/>
          </w:tcPr>
          <w:p w14:paraId="579F2573" w14:textId="77777777" w:rsidR="00A8569E" w:rsidRDefault="00000000">
            <w:r>
              <w:t>Оставить Node + npm + lockfile.</w:t>
            </w:r>
          </w:p>
        </w:tc>
      </w:tr>
      <w:tr w:rsidR="00A8569E" w14:paraId="451549A3" w14:textId="77777777">
        <w:trPr>
          <w:jc w:val="center"/>
        </w:trPr>
        <w:tc>
          <w:tcPr>
            <w:tcW w:w="3400" w:type="dxa"/>
          </w:tcPr>
          <w:p w14:paraId="50FF525F" w14:textId="77777777" w:rsidR="00A8569E" w:rsidRDefault="00000000">
            <w:r>
              <w:t>Framework</w:t>
            </w:r>
          </w:p>
        </w:tc>
        <w:tc>
          <w:tcPr>
            <w:tcW w:w="3400" w:type="dxa"/>
          </w:tcPr>
          <w:p w14:paraId="6E07EF69" w14:textId="77777777" w:rsidR="00A8569E" w:rsidRDefault="00000000">
            <w:r>
              <w:t>Next.js 16.2.7 App Router.</w:t>
            </w:r>
          </w:p>
        </w:tc>
        <w:tc>
          <w:tcPr>
            <w:tcW w:w="3400" w:type="dxa"/>
          </w:tcPr>
          <w:p w14:paraId="4178745F" w14:textId="77777777" w:rsidR="00A8569E" w:rsidRDefault="00000000">
            <w:r>
              <w:t>Оставить, использовать route handlers/server actions для MVP.</w:t>
            </w:r>
          </w:p>
        </w:tc>
      </w:tr>
      <w:tr w:rsidR="00A8569E" w14:paraId="418EC773" w14:textId="77777777">
        <w:trPr>
          <w:jc w:val="center"/>
        </w:trPr>
        <w:tc>
          <w:tcPr>
            <w:tcW w:w="3400" w:type="dxa"/>
          </w:tcPr>
          <w:p w14:paraId="5CB6C5FC" w14:textId="77777777" w:rsidR="00A8569E" w:rsidRDefault="00000000">
            <w:r>
              <w:t>React</w:t>
            </w:r>
          </w:p>
        </w:tc>
        <w:tc>
          <w:tcPr>
            <w:tcW w:w="3400" w:type="dxa"/>
          </w:tcPr>
          <w:p w14:paraId="6AD6313B" w14:textId="77777777" w:rsidR="00A8569E" w:rsidRDefault="00000000">
            <w:r>
              <w:t>React 19.2.4.</w:t>
            </w:r>
          </w:p>
        </w:tc>
        <w:tc>
          <w:tcPr>
            <w:tcW w:w="3400" w:type="dxa"/>
          </w:tcPr>
          <w:p w14:paraId="362B98B9" w14:textId="77777777" w:rsidR="00A8569E" w:rsidRDefault="00000000">
            <w:r>
              <w:t>Оставить.</w:t>
            </w:r>
          </w:p>
        </w:tc>
      </w:tr>
      <w:tr w:rsidR="00A8569E" w14:paraId="62F185C8" w14:textId="77777777">
        <w:trPr>
          <w:jc w:val="center"/>
        </w:trPr>
        <w:tc>
          <w:tcPr>
            <w:tcW w:w="3400" w:type="dxa"/>
          </w:tcPr>
          <w:p w14:paraId="1D86633E" w14:textId="77777777" w:rsidR="00A8569E" w:rsidRDefault="00000000">
            <w:r>
              <w:t>Language</w:t>
            </w:r>
          </w:p>
        </w:tc>
        <w:tc>
          <w:tcPr>
            <w:tcW w:w="3400" w:type="dxa"/>
          </w:tcPr>
          <w:p w14:paraId="4799FA8B" w14:textId="77777777" w:rsidR="00A8569E" w:rsidRDefault="00000000">
            <w:r>
              <w:t>TypeScript ^5, strict.</w:t>
            </w:r>
          </w:p>
        </w:tc>
        <w:tc>
          <w:tcPr>
            <w:tcW w:w="3400" w:type="dxa"/>
          </w:tcPr>
          <w:p w14:paraId="792D8919" w14:textId="77777777" w:rsidR="00A8569E" w:rsidRDefault="00000000">
            <w:r>
              <w:t>Оставить, запретить JS для game logic.</w:t>
            </w:r>
          </w:p>
        </w:tc>
      </w:tr>
      <w:tr w:rsidR="00A8569E" w14:paraId="2137D0E1" w14:textId="77777777">
        <w:trPr>
          <w:jc w:val="center"/>
        </w:trPr>
        <w:tc>
          <w:tcPr>
            <w:tcW w:w="3400" w:type="dxa"/>
          </w:tcPr>
          <w:p w14:paraId="66A633AE" w14:textId="77777777" w:rsidR="00A8569E" w:rsidRDefault="00000000">
            <w:r>
              <w:t>Styling</w:t>
            </w:r>
          </w:p>
        </w:tc>
        <w:tc>
          <w:tcPr>
            <w:tcW w:w="3400" w:type="dxa"/>
          </w:tcPr>
          <w:p w14:paraId="111974E1" w14:textId="77777777" w:rsidR="00A8569E" w:rsidRDefault="00000000">
            <w:r>
              <w:t>Tailwind CSS 4 + большой globals.css.</w:t>
            </w:r>
          </w:p>
        </w:tc>
        <w:tc>
          <w:tcPr>
            <w:tcW w:w="3400" w:type="dxa"/>
          </w:tcPr>
          <w:p w14:paraId="18A586FA" w14:textId="77777777" w:rsidR="00A8569E" w:rsidRDefault="00000000">
            <w:r>
              <w:t>Оставить, но разделить tokens/layout/map/drawers.</w:t>
            </w:r>
          </w:p>
        </w:tc>
      </w:tr>
      <w:tr w:rsidR="00A8569E" w14:paraId="7644EEF4" w14:textId="77777777">
        <w:trPr>
          <w:jc w:val="center"/>
        </w:trPr>
        <w:tc>
          <w:tcPr>
            <w:tcW w:w="3400" w:type="dxa"/>
          </w:tcPr>
          <w:p w14:paraId="75551A15" w14:textId="77777777" w:rsidR="00A8569E" w:rsidRDefault="00000000">
            <w:r>
              <w:t>Icons</w:t>
            </w:r>
          </w:p>
        </w:tc>
        <w:tc>
          <w:tcPr>
            <w:tcW w:w="3400" w:type="dxa"/>
          </w:tcPr>
          <w:p w14:paraId="5CD6895E" w14:textId="77777777" w:rsidR="00A8569E" w:rsidRDefault="00000000">
            <w:r>
              <w:t>lucide-react 1.17.0.</w:t>
            </w:r>
          </w:p>
        </w:tc>
        <w:tc>
          <w:tcPr>
            <w:tcW w:w="3400" w:type="dxa"/>
          </w:tcPr>
          <w:p w14:paraId="2D60D129" w14:textId="77777777" w:rsidR="00A8569E" w:rsidRDefault="00000000">
            <w:r>
              <w:t>Оставить.</w:t>
            </w:r>
          </w:p>
        </w:tc>
      </w:tr>
      <w:tr w:rsidR="00A8569E" w14:paraId="6A3BFDF0" w14:textId="77777777">
        <w:trPr>
          <w:jc w:val="center"/>
        </w:trPr>
        <w:tc>
          <w:tcPr>
            <w:tcW w:w="3400" w:type="dxa"/>
          </w:tcPr>
          <w:p w14:paraId="4D8FF768" w14:textId="77777777" w:rsidR="00A8569E" w:rsidRDefault="00000000">
            <w:r>
              <w:t>Map</w:t>
            </w:r>
          </w:p>
        </w:tc>
        <w:tc>
          <w:tcPr>
            <w:tcW w:w="3400" w:type="dxa"/>
          </w:tcPr>
          <w:p w14:paraId="271338DC" w14:textId="77777777" w:rsidR="00A8569E" w:rsidRDefault="00000000">
            <w:r>
              <w:t>d3-geo, topojson-client, world-atlas, SVG/React.</w:t>
            </w:r>
          </w:p>
        </w:tc>
        <w:tc>
          <w:tcPr>
            <w:tcW w:w="3400" w:type="dxa"/>
          </w:tcPr>
          <w:p w14:paraId="27790EDD" w14:textId="77777777" w:rsidR="00A8569E" w:rsidRDefault="00000000">
            <w:r>
              <w:t>Оставить, Pixi/Three не нужны для MVP.</w:t>
            </w:r>
          </w:p>
        </w:tc>
      </w:tr>
      <w:tr w:rsidR="00A8569E" w14:paraId="4154FF1F" w14:textId="77777777">
        <w:trPr>
          <w:jc w:val="center"/>
        </w:trPr>
        <w:tc>
          <w:tcPr>
            <w:tcW w:w="3400" w:type="dxa"/>
          </w:tcPr>
          <w:p w14:paraId="1A89CF3C" w14:textId="77777777" w:rsidR="00A8569E" w:rsidRDefault="00000000">
            <w:r>
              <w:t>Testing</w:t>
            </w:r>
          </w:p>
        </w:tc>
        <w:tc>
          <w:tcPr>
            <w:tcW w:w="3400" w:type="dxa"/>
          </w:tcPr>
          <w:p w14:paraId="33DFEB9E" w14:textId="77777777" w:rsidR="00A8569E" w:rsidRDefault="00000000">
            <w:r>
              <w:t>node:test, Playwright script, ESLint, typecheck.</w:t>
            </w:r>
          </w:p>
        </w:tc>
        <w:tc>
          <w:tcPr>
            <w:tcW w:w="3400" w:type="dxa"/>
          </w:tcPr>
          <w:p w14:paraId="305ED66E" w14:textId="77777777" w:rsidR="00A8569E" w:rsidRDefault="00000000">
            <w:r>
              <w:t>Добавить Vitest позже только если нужен richer test UX.</w:t>
            </w:r>
          </w:p>
        </w:tc>
      </w:tr>
      <w:tr w:rsidR="00A8569E" w14:paraId="247BA217" w14:textId="77777777">
        <w:trPr>
          <w:jc w:val="center"/>
        </w:trPr>
        <w:tc>
          <w:tcPr>
            <w:tcW w:w="3400" w:type="dxa"/>
          </w:tcPr>
          <w:p w14:paraId="74CC14D6" w14:textId="77777777" w:rsidR="00A8569E" w:rsidRDefault="00000000">
            <w:r>
              <w:lastRenderedPageBreak/>
              <w:t>AI</w:t>
            </w:r>
          </w:p>
        </w:tc>
        <w:tc>
          <w:tcPr>
            <w:tcW w:w="3400" w:type="dxa"/>
          </w:tcPr>
          <w:p w14:paraId="54484802" w14:textId="77777777" w:rsidR="00A8569E" w:rsidRDefault="00000000">
            <w:r>
              <w:t>Qwen-compatible API через env + fallback.</w:t>
            </w:r>
          </w:p>
        </w:tc>
        <w:tc>
          <w:tcPr>
            <w:tcW w:w="3400" w:type="dxa"/>
          </w:tcPr>
          <w:p w14:paraId="73FF4EB6" w14:textId="77777777" w:rsidR="00A8569E" w:rsidRDefault="00000000">
            <w:r>
              <w:t>Сохранить adapter pattern; добавить provider abstraction и audit.</w:t>
            </w:r>
          </w:p>
        </w:tc>
      </w:tr>
      <w:tr w:rsidR="00A8569E" w14:paraId="06C4B30F" w14:textId="77777777">
        <w:trPr>
          <w:jc w:val="center"/>
        </w:trPr>
        <w:tc>
          <w:tcPr>
            <w:tcW w:w="3400" w:type="dxa"/>
          </w:tcPr>
          <w:p w14:paraId="36061D81" w14:textId="77777777" w:rsidR="00A8569E" w:rsidRDefault="00000000">
            <w:r>
              <w:t>DB</w:t>
            </w:r>
          </w:p>
        </w:tc>
        <w:tc>
          <w:tcPr>
            <w:tcW w:w="3400" w:type="dxa"/>
          </w:tcPr>
          <w:p w14:paraId="23A6ACD7" w14:textId="77777777" w:rsidR="00A8569E" w:rsidRDefault="00000000">
            <w:r>
              <w:t>Нет.</w:t>
            </w:r>
          </w:p>
        </w:tc>
        <w:tc>
          <w:tcPr>
            <w:tcW w:w="3400" w:type="dxa"/>
          </w:tcPr>
          <w:p w14:paraId="4C4178D0" w14:textId="77777777" w:rsidR="00A8569E" w:rsidRDefault="00000000">
            <w:r>
              <w:t>PostgreSQL + Prisma или Drizzle на следующем серверном этапе.</w:t>
            </w:r>
          </w:p>
        </w:tc>
      </w:tr>
      <w:tr w:rsidR="00A8569E" w14:paraId="4620626D" w14:textId="77777777">
        <w:trPr>
          <w:jc w:val="center"/>
        </w:trPr>
        <w:tc>
          <w:tcPr>
            <w:tcW w:w="3400" w:type="dxa"/>
          </w:tcPr>
          <w:p w14:paraId="431604B7" w14:textId="77777777" w:rsidR="00A8569E" w:rsidRDefault="00000000">
            <w:r>
              <w:t>Validation</w:t>
            </w:r>
          </w:p>
        </w:tc>
        <w:tc>
          <w:tcPr>
            <w:tcW w:w="3400" w:type="dxa"/>
          </w:tcPr>
          <w:p w14:paraId="3EBFB826" w14:textId="77777777" w:rsidR="00A8569E" w:rsidRDefault="00000000">
            <w:r>
              <w:t>Ручная нормализация.</w:t>
            </w:r>
          </w:p>
        </w:tc>
        <w:tc>
          <w:tcPr>
            <w:tcW w:w="3400" w:type="dxa"/>
          </w:tcPr>
          <w:p w14:paraId="5C085136" w14:textId="77777777" w:rsidR="00A8569E" w:rsidRDefault="00000000">
            <w:r>
              <w:t>Добавить Zod/JSON schema для API payloads и AI output.</w:t>
            </w:r>
          </w:p>
        </w:tc>
      </w:tr>
      <w:tr w:rsidR="00A8569E" w14:paraId="472F15C6" w14:textId="77777777">
        <w:trPr>
          <w:jc w:val="center"/>
        </w:trPr>
        <w:tc>
          <w:tcPr>
            <w:tcW w:w="3400" w:type="dxa"/>
          </w:tcPr>
          <w:p w14:paraId="636CD952" w14:textId="77777777" w:rsidR="00A8569E" w:rsidRDefault="00000000">
            <w:r>
              <w:t>Auth</w:t>
            </w:r>
          </w:p>
        </w:tc>
        <w:tc>
          <w:tcPr>
            <w:tcW w:w="3400" w:type="dxa"/>
          </w:tcPr>
          <w:p w14:paraId="61DA03F1" w14:textId="77777777" w:rsidR="00A8569E" w:rsidRDefault="00000000">
            <w:r>
              <w:t>Нет.</w:t>
            </w:r>
          </w:p>
        </w:tc>
        <w:tc>
          <w:tcPr>
            <w:tcW w:w="3400" w:type="dxa"/>
          </w:tcPr>
          <w:p w14:paraId="03D616A3" w14:textId="77777777" w:rsidR="00A8569E" w:rsidRDefault="00000000">
            <w:r>
              <w:t>Dev magic login -&gt; production auth later.</w:t>
            </w:r>
          </w:p>
        </w:tc>
      </w:tr>
    </w:tbl>
    <w:p w14:paraId="74632D5C" w14:textId="77777777" w:rsidR="00A8569E" w:rsidRDefault="00A8569E"/>
    <w:p w14:paraId="1BD019DC" w14:textId="77777777" w:rsidR="00A8569E" w:rsidRDefault="00000000">
      <w:pPr>
        <w:pStyle w:val="1"/>
      </w:pPr>
      <w:r>
        <w:t>11. Data model v2</w:t>
      </w:r>
    </w:p>
    <w:p w14:paraId="197CD515" w14:textId="77777777" w:rsidR="00A8569E" w:rsidRDefault="00000000">
      <w:pPr>
        <w:spacing w:after="120"/>
      </w:pPr>
      <w:r>
        <w:t>Текущий GameState уже содержит schemaVersion, currentAvatarId, selectedRegionId, turn, absoluteTurn, resources, events, chronicle, orders, letters, chatMessages и diplomacy. Для server MVP это нужно разложить на таблицы, но сохранить возможность собрать один snapshot для AI-контекста и UI.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8569E" w14:paraId="15BE9DD1" w14:textId="77777777">
        <w:trPr>
          <w:jc w:val="center"/>
        </w:trPr>
        <w:tc>
          <w:tcPr>
            <w:tcW w:w="3400" w:type="dxa"/>
            <w:shd w:val="clear" w:color="auto" w:fill="E7D8B5"/>
          </w:tcPr>
          <w:p w14:paraId="65073708" w14:textId="77777777" w:rsidR="00A8569E" w:rsidRDefault="00000000">
            <w:r>
              <w:rPr>
                <w:b/>
              </w:rPr>
              <w:t>Entity</w:t>
            </w:r>
          </w:p>
        </w:tc>
        <w:tc>
          <w:tcPr>
            <w:tcW w:w="3400" w:type="dxa"/>
            <w:shd w:val="clear" w:color="auto" w:fill="E7D8B5"/>
          </w:tcPr>
          <w:p w14:paraId="60D714C8" w14:textId="77777777" w:rsidR="00A8569E" w:rsidRDefault="00000000">
            <w:r>
              <w:rPr>
                <w:b/>
              </w:rPr>
              <w:t>Ключевые поля</w:t>
            </w:r>
          </w:p>
        </w:tc>
        <w:tc>
          <w:tcPr>
            <w:tcW w:w="3400" w:type="dxa"/>
            <w:shd w:val="clear" w:color="auto" w:fill="E7D8B5"/>
          </w:tcPr>
          <w:p w14:paraId="3645258F" w14:textId="77777777" w:rsidR="00A8569E" w:rsidRDefault="00000000">
            <w:r>
              <w:rPr>
                <w:b/>
              </w:rPr>
              <w:t>Зачем нужна</w:t>
            </w:r>
          </w:p>
        </w:tc>
      </w:tr>
      <w:tr w:rsidR="00A8569E" w14:paraId="397394C6" w14:textId="77777777">
        <w:trPr>
          <w:jc w:val="center"/>
        </w:trPr>
        <w:tc>
          <w:tcPr>
            <w:tcW w:w="3400" w:type="dxa"/>
          </w:tcPr>
          <w:p w14:paraId="4CB91D9D" w14:textId="77777777" w:rsidR="00A8569E" w:rsidRDefault="00000000">
            <w:r>
              <w:t>users</w:t>
            </w:r>
          </w:p>
        </w:tc>
        <w:tc>
          <w:tcPr>
            <w:tcW w:w="3400" w:type="dxa"/>
          </w:tcPr>
          <w:p w14:paraId="74B1DCD5" w14:textId="77777777" w:rsidR="00A8569E" w:rsidRDefault="00000000">
            <w:r>
              <w:t>id, email, displayName, role, status</w:t>
            </w:r>
          </w:p>
        </w:tc>
        <w:tc>
          <w:tcPr>
            <w:tcW w:w="3400" w:type="dxa"/>
          </w:tcPr>
          <w:p w14:paraId="6671DE8C" w14:textId="77777777" w:rsidR="00A8569E" w:rsidRDefault="00000000">
            <w:r>
              <w:t>Игроки и staff.</w:t>
            </w:r>
          </w:p>
        </w:tc>
      </w:tr>
      <w:tr w:rsidR="00A8569E" w14:paraId="787E443E" w14:textId="77777777">
        <w:trPr>
          <w:jc w:val="center"/>
        </w:trPr>
        <w:tc>
          <w:tcPr>
            <w:tcW w:w="3400" w:type="dxa"/>
          </w:tcPr>
          <w:p w14:paraId="221F49B2" w14:textId="77777777" w:rsidR="00A8569E" w:rsidRDefault="00000000">
            <w:r>
              <w:t>games</w:t>
            </w:r>
          </w:p>
        </w:tc>
        <w:tc>
          <w:tcPr>
            <w:tcW w:w="3400" w:type="dxa"/>
          </w:tcPr>
          <w:p w14:paraId="255AFC5F" w14:textId="77777777" w:rsidR="00A8569E" w:rsidRDefault="00000000">
            <w:r>
              <w:t>id, title, status, currentTurn, phase, settingsJson</w:t>
            </w:r>
          </w:p>
        </w:tc>
        <w:tc>
          <w:tcPr>
            <w:tcW w:w="3400" w:type="dxa"/>
          </w:tcPr>
          <w:p w14:paraId="2E907FA9" w14:textId="77777777" w:rsidR="00A8569E" w:rsidRDefault="00000000">
            <w:r>
              <w:t>Партии/shards.</w:t>
            </w:r>
          </w:p>
        </w:tc>
      </w:tr>
      <w:tr w:rsidR="00A8569E" w14:paraId="4F422C6C" w14:textId="77777777">
        <w:trPr>
          <w:jc w:val="center"/>
        </w:trPr>
        <w:tc>
          <w:tcPr>
            <w:tcW w:w="3400" w:type="dxa"/>
          </w:tcPr>
          <w:p w14:paraId="1F0CF42A" w14:textId="77777777" w:rsidR="00A8569E" w:rsidRDefault="00000000">
            <w:r>
              <w:t>factions</w:t>
            </w:r>
          </w:p>
        </w:tc>
        <w:tc>
          <w:tcPr>
            <w:tcW w:w="3400" w:type="dxa"/>
          </w:tcPr>
          <w:p w14:paraId="4EFFA9A0" w14:textId="77777777" w:rsidR="00A8569E" w:rsidRDefault="00000000">
            <w:r>
              <w:t>id, gameId, ownerUserId, name, resourcesJson, influence</w:t>
            </w:r>
          </w:p>
        </w:tc>
        <w:tc>
          <w:tcPr>
            <w:tcW w:w="3400" w:type="dxa"/>
          </w:tcPr>
          <w:p w14:paraId="411B4C12" w14:textId="77777777" w:rsidR="00A8569E" w:rsidRDefault="00000000">
            <w:r>
              <w:t>Кем играет пользователь.</w:t>
            </w:r>
          </w:p>
        </w:tc>
      </w:tr>
      <w:tr w:rsidR="00A8569E" w14:paraId="2E23BAD1" w14:textId="77777777">
        <w:trPr>
          <w:jc w:val="center"/>
        </w:trPr>
        <w:tc>
          <w:tcPr>
            <w:tcW w:w="3400" w:type="dxa"/>
          </w:tcPr>
          <w:p w14:paraId="38AF1BED" w14:textId="77777777" w:rsidR="00A8569E" w:rsidRDefault="00000000">
            <w:r>
              <w:t>regions</w:t>
            </w:r>
          </w:p>
        </w:tc>
        <w:tc>
          <w:tcPr>
            <w:tcW w:w="3400" w:type="dxa"/>
          </w:tcPr>
          <w:p w14:paraId="30CF3422" w14:textId="77777777" w:rsidR="00A8569E" w:rsidRDefault="00000000">
            <w:r>
              <w:t>id, gameId, ownerFactionId, name, loyalty, defense, dataJson</w:t>
            </w:r>
          </w:p>
        </w:tc>
        <w:tc>
          <w:tcPr>
            <w:tcW w:w="3400" w:type="dxa"/>
          </w:tcPr>
          <w:p w14:paraId="180FB872" w14:textId="77777777" w:rsidR="00A8569E" w:rsidRDefault="00000000">
            <w:r>
              <w:t>Карта и контроль.</w:t>
            </w:r>
          </w:p>
        </w:tc>
      </w:tr>
      <w:tr w:rsidR="00A8569E" w14:paraId="05097A84" w14:textId="77777777">
        <w:trPr>
          <w:jc w:val="center"/>
        </w:trPr>
        <w:tc>
          <w:tcPr>
            <w:tcW w:w="3400" w:type="dxa"/>
          </w:tcPr>
          <w:p w14:paraId="2BC2AFC1" w14:textId="77777777" w:rsidR="00A8569E" w:rsidRDefault="00000000">
            <w:r>
              <w:t>turns</w:t>
            </w:r>
          </w:p>
        </w:tc>
        <w:tc>
          <w:tcPr>
            <w:tcW w:w="3400" w:type="dxa"/>
          </w:tcPr>
          <w:p w14:paraId="66DD520F" w14:textId="77777777" w:rsidR="00A8569E" w:rsidRDefault="00000000">
            <w:r>
              <w:t>id, gameId, number, status, deadlineAt, lockedAt, resolvedAt</w:t>
            </w:r>
          </w:p>
        </w:tc>
        <w:tc>
          <w:tcPr>
            <w:tcW w:w="3400" w:type="dxa"/>
          </w:tcPr>
          <w:p w14:paraId="53A1E636" w14:textId="77777777" w:rsidR="00A8569E" w:rsidRDefault="00000000">
            <w:r>
              <w:t>Фазы партии.</w:t>
            </w:r>
          </w:p>
        </w:tc>
      </w:tr>
      <w:tr w:rsidR="00A8569E" w14:paraId="7B05E9DC" w14:textId="77777777">
        <w:trPr>
          <w:jc w:val="center"/>
        </w:trPr>
        <w:tc>
          <w:tcPr>
            <w:tcW w:w="3400" w:type="dxa"/>
          </w:tcPr>
          <w:p w14:paraId="57ADC5B6" w14:textId="77777777" w:rsidR="00A8569E" w:rsidRDefault="00000000">
            <w:r>
              <w:t>orders</w:t>
            </w:r>
          </w:p>
        </w:tc>
        <w:tc>
          <w:tcPr>
            <w:tcW w:w="3400" w:type="dxa"/>
          </w:tcPr>
          <w:p w14:paraId="4086B3F4" w14:textId="77777777" w:rsidR="00A8569E" w:rsidRDefault="00000000">
            <w:r>
              <w:t>id, gameId, factionId, turnId, payloadJson, status, aiDecisionId</w:t>
            </w:r>
          </w:p>
        </w:tc>
        <w:tc>
          <w:tcPr>
            <w:tcW w:w="3400" w:type="dxa"/>
          </w:tcPr>
          <w:p w14:paraId="0AB27382" w14:textId="77777777" w:rsidR="00A8569E" w:rsidRDefault="00000000">
            <w:r>
              <w:t>Структурированные действия.</w:t>
            </w:r>
          </w:p>
        </w:tc>
      </w:tr>
      <w:tr w:rsidR="00A8569E" w14:paraId="4F486659" w14:textId="77777777">
        <w:trPr>
          <w:jc w:val="center"/>
        </w:trPr>
        <w:tc>
          <w:tcPr>
            <w:tcW w:w="3400" w:type="dxa"/>
          </w:tcPr>
          <w:p w14:paraId="2CE9A07F" w14:textId="77777777" w:rsidR="00A8569E" w:rsidRDefault="00000000">
            <w:r>
              <w:t>letters</w:t>
            </w:r>
          </w:p>
        </w:tc>
        <w:tc>
          <w:tcPr>
            <w:tcW w:w="3400" w:type="dxa"/>
          </w:tcPr>
          <w:p w14:paraId="19BF007B" w14:textId="77777777" w:rsidR="00A8569E" w:rsidRDefault="00000000">
            <w:r>
              <w:t>id, gameId, senderFactionId, recipientFactionId, subject, body, status</w:t>
            </w:r>
          </w:p>
        </w:tc>
        <w:tc>
          <w:tcPr>
            <w:tcW w:w="3400" w:type="dxa"/>
          </w:tcPr>
          <w:p w14:paraId="4F822814" w14:textId="77777777" w:rsidR="00A8569E" w:rsidRDefault="00000000">
            <w:r>
              <w:t>Дипломатия и приватность.</w:t>
            </w:r>
          </w:p>
        </w:tc>
      </w:tr>
      <w:tr w:rsidR="00A8569E" w14:paraId="02585693" w14:textId="77777777">
        <w:trPr>
          <w:jc w:val="center"/>
        </w:trPr>
        <w:tc>
          <w:tcPr>
            <w:tcW w:w="3400" w:type="dxa"/>
          </w:tcPr>
          <w:p w14:paraId="278B516E" w14:textId="77777777" w:rsidR="00A8569E" w:rsidRDefault="00000000">
            <w:r>
              <w:t>chat_messages</w:t>
            </w:r>
          </w:p>
        </w:tc>
        <w:tc>
          <w:tcPr>
            <w:tcW w:w="3400" w:type="dxa"/>
          </w:tcPr>
          <w:p w14:paraId="26BFAE6C" w14:textId="77777777" w:rsidR="00A8569E" w:rsidRDefault="00000000">
            <w:r>
              <w:t>id, gameId, channelId, authorUserId, body, status</w:t>
            </w:r>
          </w:p>
        </w:tc>
        <w:tc>
          <w:tcPr>
            <w:tcW w:w="3400" w:type="dxa"/>
          </w:tcPr>
          <w:p w14:paraId="22932753" w14:textId="77777777" w:rsidR="00A8569E" w:rsidRDefault="00000000">
            <w:r>
              <w:t>Быстрая коммуникация.</w:t>
            </w:r>
          </w:p>
        </w:tc>
      </w:tr>
      <w:tr w:rsidR="00A8569E" w14:paraId="10BAEC8E" w14:textId="77777777">
        <w:trPr>
          <w:jc w:val="center"/>
        </w:trPr>
        <w:tc>
          <w:tcPr>
            <w:tcW w:w="3400" w:type="dxa"/>
          </w:tcPr>
          <w:p w14:paraId="11FDFA74" w14:textId="77777777" w:rsidR="00A8569E" w:rsidRDefault="00000000">
            <w:r>
              <w:t>events</w:t>
            </w:r>
          </w:p>
        </w:tc>
        <w:tc>
          <w:tcPr>
            <w:tcW w:w="3400" w:type="dxa"/>
          </w:tcPr>
          <w:p w14:paraId="577DFEB2" w14:textId="77777777" w:rsidR="00A8569E" w:rsidRDefault="00000000">
            <w:r>
              <w:t>id, gameId, turnId, visibility, kind, text, regionId</w:t>
            </w:r>
          </w:p>
        </w:tc>
        <w:tc>
          <w:tcPr>
            <w:tcW w:w="3400" w:type="dxa"/>
          </w:tcPr>
          <w:p w14:paraId="17A0D93E" w14:textId="77777777" w:rsidR="00A8569E" w:rsidRDefault="00000000">
            <w:r>
              <w:t>Хроника и отчеты.</w:t>
            </w:r>
          </w:p>
        </w:tc>
      </w:tr>
      <w:tr w:rsidR="00A8569E" w14:paraId="28043245" w14:textId="77777777">
        <w:trPr>
          <w:jc w:val="center"/>
        </w:trPr>
        <w:tc>
          <w:tcPr>
            <w:tcW w:w="3400" w:type="dxa"/>
          </w:tcPr>
          <w:p w14:paraId="6E11AC92" w14:textId="77777777" w:rsidR="00A8569E" w:rsidRDefault="00000000">
            <w:r>
              <w:t>ai_decisions</w:t>
            </w:r>
          </w:p>
        </w:tc>
        <w:tc>
          <w:tcPr>
            <w:tcW w:w="3400" w:type="dxa"/>
          </w:tcPr>
          <w:p w14:paraId="37164497" w14:textId="77777777" w:rsidR="00A8569E" w:rsidRDefault="00000000">
            <w:r>
              <w:t>id, gameId, actorUserId, model, inputJson, rawOutputJson, normalizedJson, appliedEffectJson</w:t>
            </w:r>
          </w:p>
        </w:tc>
        <w:tc>
          <w:tcPr>
            <w:tcW w:w="3400" w:type="dxa"/>
          </w:tcPr>
          <w:p w14:paraId="6C522FE4" w14:textId="77777777" w:rsidR="00A8569E" w:rsidRDefault="00000000">
            <w:r>
              <w:t>След арбитража.</w:t>
            </w:r>
          </w:p>
        </w:tc>
      </w:tr>
      <w:tr w:rsidR="00A8569E" w14:paraId="7BB4B6B3" w14:textId="77777777">
        <w:trPr>
          <w:jc w:val="center"/>
        </w:trPr>
        <w:tc>
          <w:tcPr>
            <w:tcW w:w="3400" w:type="dxa"/>
          </w:tcPr>
          <w:p w14:paraId="44093F08" w14:textId="77777777" w:rsidR="00A8569E" w:rsidRDefault="00000000">
            <w:r>
              <w:t>audit_log</w:t>
            </w:r>
          </w:p>
        </w:tc>
        <w:tc>
          <w:tcPr>
            <w:tcW w:w="3400" w:type="dxa"/>
          </w:tcPr>
          <w:p w14:paraId="31C3F810" w14:textId="77777777" w:rsidR="00A8569E" w:rsidRDefault="00000000">
            <w:r>
              <w:t>id, actorUserId, action, targetType, targetId, reason, metadataJson</w:t>
            </w:r>
          </w:p>
        </w:tc>
        <w:tc>
          <w:tcPr>
            <w:tcW w:w="3400" w:type="dxa"/>
          </w:tcPr>
          <w:p w14:paraId="461055B4" w14:textId="77777777" w:rsidR="00A8569E" w:rsidRDefault="00000000">
            <w:r>
              <w:t>Разбор конфликтов и безопасность.</w:t>
            </w:r>
          </w:p>
        </w:tc>
      </w:tr>
    </w:tbl>
    <w:p w14:paraId="5ED1E8D6" w14:textId="77777777" w:rsidR="00A8569E" w:rsidRDefault="00A8569E"/>
    <w:p w14:paraId="35DE44AA" w14:textId="77777777" w:rsidR="00A8569E" w:rsidRDefault="00000000">
      <w:pPr>
        <w:pStyle w:val="1"/>
      </w:pPr>
      <w:r>
        <w:t>12. API contract v2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21"/>
        <w:gridCol w:w="3917"/>
        <w:gridCol w:w="2068"/>
        <w:gridCol w:w="2410"/>
      </w:tblGrid>
      <w:tr w:rsidR="00A8569E" w14:paraId="494CB8B0" w14:textId="77777777">
        <w:trPr>
          <w:jc w:val="center"/>
        </w:trPr>
        <w:tc>
          <w:tcPr>
            <w:tcW w:w="2550" w:type="dxa"/>
            <w:shd w:val="clear" w:color="auto" w:fill="E7D8B5"/>
          </w:tcPr>
          <w:p w14:paraId="2AFD0F51" w14:textId="77777777" w:rsidR="00A8569E" w:rsidRDefault="00000000">
            <w:r>
              <w:rPr>
                <w:b/>
              </w:rPr>
              <w:t>Method</w:t>
            </w:r>
          </w:p>
        </w:tc>
        <w:tc>
          <w:tcPr>
            <w:tcW w:w="2550" w:type="dxa"/>
            <w:shd w:val="clear" w:color="auto" w:fill="E7D8B5"/>
          </w:tcPr>
          <w:p w14:paraId="49415CEF" w14:textId="77777777" w:rsidR="00A8569E" w:rsidRDefault="00000000">
            <w:r>
              <w:rPr>
                <w:b/>
              </w:rPr>
              <w:t>Endpoint</w:t>
            </w:r>
          </w:p>
        </w:tc>
        <w:tc>
          <w:tcPr>
            <w:tcW w:w="2550" w:type="dxa"/>
            <w:shd w:val="clear" w:color="auto" w:fill="E7D8B5"/>
          </w:tcPr>
          <w:p w14:paraId="6B9713BD" w14:textId="77777777" w:rsidR="00A8569E" w:rsidRDefault="00000000">
            <w:r>
              <w:rPr>
                <w:b/>
              </w:rPr>
              <w:t>Статус</w:t>
            </w:r>
          </w:p>
        </w:tc>
        <w:tc>
          <w:tcPr>
            <w:tcW w:w="2550" w:type="dxa"/>
            <w:shd w:val="clear" w:color="auto" w:fill="E7D8B5"/>
          </w:tcPr>
          <w:p w14:paraId="1DDD2E7A" w14:textId="77777777" w:rsidR="00A8569E" w:rsidRDefault="00000000">
            <w:r>
              <w:rPr>
                <w:b/>
              </w:rPr>
              <w:t>Назначение</w:t>
            </w:r>
          </w:p>
        </w:tc>
      </w:tr>
      <w:tr w:rsidR="00A8569E" w14:paraId="35566A55" w14:textId="77777777">
        <w:trPr>
          <w:jc w:val="center"/>
        </w:trPr>
        <w:tc>
          <w:tcPr>
            <w:tcW w:w="2550" w:type="dxa"/>
          </w:tcPr>
          <w:p w14:paraId="1F5624E3" w14:textId="77777777" w:rsidR="00A8569E" w:rsidRDefault="00000000">
            <w:r>
              <w:t>POST</w:t>
            </w:r>
          </w:p>
        </w:tc>
        <w:tc>
          <w:tcPr>
            <w:tcW w:w="2550" w:type="dxa"/>
          </w:tcPr>
          <w:p w14:paraId="46D1CFFD" w14:textId="77777777" w:rsidR="00A8569E" w:rsidRDefault="00000000">
            <w:r>
              <w:t>/api/game-command</w:t>
            </w:r>
          </w:p>
        </w:tc>
        <w:tc>
          <w:tcPr>
            <w:tcW w:w="2550" w:type="dxa"/>
          </w:tcPr>
          <w:p w14:paraId="7A24E73C" w14:textId="77777777" w:rsidR="00A8569E" w:rsidRDefault="00000000">
            <w:r>
              <w:t>Есть прототип</w:t>
            </w:r>
          </w:p>
        </w:tc>
        <w:tc>
          <w:tcPr>
            <w:tcW w:w="2550" w:type="dxa"/>
          </w:tcPr>
          <w:p w14:paraId="74C7F030" w14:textId="77777777" w:rsidR="00A8569E" w:rsidRDefault="00000000">
            <w:r>
              <w:t>AI arbitration stream для локального состояния.</w:t>
            </w:r>
          </w:p>
        </w:tc>
      </w:tr>
      <w:tr w:rsidR="00A8569E" w14:paraId="0478096E" w14:textId="77777777">
        <w:trPr>
          <w:jc w:val="center"/>
        </w:trPr>
        <w:tc>
          <w:tcPr>
            <w:tcW w:w="2550" w:type="dxa"/>
          </w:tcPr>
          <w:p w14:paraId="4F3A1353" w14:textId="77777777" w:rsidR="00A8569E" w:rsidRDefault="00000000">
            <w:r>
              <w:t>GET</w:t>
            </w:r>
          </w:p>
        </w:tc>
        <w:tc>
          <w:tcPr>
            <w:tcW w:w="2550" w:type="dxa"/>
          </w:tcPr>
          <w:p w14:paraId="020425D5" w14:textId="77777777" w:rsidR="00A8569E" w:rsidRDefault="00000000">
            <w:r>
              <w:t>/api/games</w:t>
            </w:r>
          </w:p>
        </w:tc>
        <w:tc>
          <w:tcPr>
            <w:tcW w:w="2550" w:type="dxa"/>
          </w:tcPr>
          <w:p w14:paraId="742C0536" w14:textId="77777777" w:rsidR="00A8569E" w:rsidRDefault="00000000">
            <w:r>
              <w:t>Нужно</w:t>
            </w:r>
          </w:p>
        </w:tc>
        <w:tc>
          <w:tcPr>
            <w:tcW w:w="2550" w:type="dxa"/>
          </w:tcPr>
          <w:p w14:paraId="57D0E899" w14:textId="77777777" w:rsidR="00A8569E" w:rsidRDefault="00000000">
            <w:r>
              <w:t xml:space="preserve">Список партий </w:t>
            </w:r>
            <w:r>
              <w:lastRenderedPageBreak/>
              <w:t>пользователя.</w:t>
            </w:r>
          </w:p>
        </w:tc>
      </w:tr>
      <w:tr w:rsidR="00A8569E" w14:paraId="7348A38C" w14:textId="77777777">
        <w:trPr>
          <w:jc w:val="center"/>
        </w:trPr>
        <w:tc>
          <w:tcPr>
            <w:tcW w:w="2550" w:type="dxa"/>
          </w:tcPr>
          <w:p w14:paraId="0C0E7E41" w14:textId="77777777" w:rsidR="00A8569E" w:rsidRDefault="00000000">
            <w:r>
              <w:lastRenderedPageBreak/>
              <w:t>POST</w:t>
            </w:r>
          </w:p>
        </w:tc>
        <w:tc>
          <w:tcPr>
            <w:tcW w:w="2550" w:type="dxa"/>
          </w:tcPr>
          <w:p w14:paraId="230E4D6B" w14:textId="77777777" w:rsidR="00A8569E" w:rsidRDefault="00000000">
            <w:r>
              <w:t>/api/games</w:t>
            </w:r>
          </w:p>
        </w:tc>
        <w:tc>
          <w:tcPr>
            <w:tcW w:w="2550" w:type="dxa"/>
          </w:tcPr>
          <w:p w14:paraId="76BCD87C" w14:textId="77777777" w:rsidR="00A8569E" w:rsidRDefault="00000000">
            <w:r>
              <w:t>Нужно</w:t>
            </w:r>
          </w:p>
        </w:tc>
        <w:tc>
          <w:tcPr>
            <w:tcW w:w="2550" w:type="dxa"/>
          </w:tcPr>
          <w:p w14:paraId="45CA0C5A" w14:textId="77777777" w:rsidR="00A8569E" w:rsidRDefault="00000000">
            <w:r>
              <w:t>Создание партии и стартового игрового состояния.</w:t>
            </w:r>
          </w:p>
        </w:tc>
      </w:tr>
      <w:tr w:rsidR="00A8569E" w14:paraId="139834F5" w14:textId="77777777">
        <w:trPr>
          <w:jc w:val="center"/>
        </w:trPr>
        <w:tc>
          <w:tcPr>
            <w:tcW w:w="2550" w:type="dxa"/>
          </w:tcPr>
          <w:p w14:paraId="44B71D4E" w14:textId="77777777" w:rsidR="00A8569E" w:rsidRDefault="00000000">
            <w:r>
              <w:t>GET</w:t>
            </w:r>
          </w:p>
        </w:tc>
        <w:tc>
          <w:tcPr>
            <w:tcW w:w="2550" w:type="dxa"/>
          </w:tcPr>
          <w:p w14:paraId="3FEC2575" w14:textId="77777777" w:rsidR="00A8569E" w:rsidRDefault="00000000">
            <w:r>
              <w:t>/api/games/:gameId/state</w:t>
            </w:r>
          </w:p>
        </w:tc>
        <w:tc>
          <w:tcPr>
            <w:tcW w:w="2550" w:type="dxa"/>
          </w:tcPr>
          <w:p w14:paraId="6165D776" w14:textId="77777777" w:rsidR="00A8569E" w:rsidRDefault="00000000">
            <w:r>
              <w:t>Нужно</w:t>
            </w:r>
          </w:p>
        </w:tc>
        <w:tc>
          <w:tcPr>
            <w:tcW w:w="2550" w:type="dxa"/>
          </w:tcPr>
          <w:p w14:paraId="1B07C188" w14:textId="77777777" w:rsidR="00A8569E" w:rsidRDefault="00000000">
            <w:r>
              <w:t>Server snapshot для UI и AI context.</w:t>
            </w:r>
          </w:p>
        </w:tc>
      </w:tr>
      <w:tr w:rsidR="00A8569E" w14:paraId="27E0D266" w14:textId="77777777">
        <w:trPr>
          <w:jc w:val="center"/>
        </w:trPr>
        <w:tc>
          <w:tcPr>
            <w:tcW w:w="2550" w:type="dxa"/>
          </w:tcPr>
          <w:p w14:paraId="51345778" w14:textId="77777777" w:rsidR="00A8569E" w:rsidRDefault="00000000">
            <w:r>
              <w:t>POST</w:t>
            </w:r>
          </w:p>
        </w:tc>
        <w:tc>
          <w:tcPr>
            <w:tcW w:w="2550" w:type="dxa"/>
          </w:tcPr>
          <w:p w14:paraId="600C86D6" w14:textId="77777777" w:rsidR="00A8569E" w:rsidRDefault="00000000">
            <w:r>
              <w:t>/api/games/:gameId/ai-command</w:t>
            </w:r>
          </w:p>
        </w:tc>
        <w:tc>
          <w:tcPr>
            <w:tcW w:w="2550" w:type="dxa"/>
          </w:tcPr>
          <w:p w14:paraId="5B9D9D54" w14:textId="77777777" w:rsidR="00A8569E" w:rsidRDefault="00000000">
            <w:r>
              <w:t>Нужно</w:t>
            </w:r>
          </w:p>
        </w:tc>
        <w:tc>
          <w:tcPr>
            <w:tcW w:w="2550" w:type="dxa"/>
          </w:tcPr>
          <w:p w14:paraId="48A97456" w14:textId="77777777" w:rsidR="00A8569E" w:rsidRDefault="00000000">
            <w:r>
              <w:t>Серверный AI arbitration с auth, gameId, audit.</w:t>
            </w:r>
          </w:p>
        </w:tc>
      </w:tr>
      <w:tr w:rsidR="00A8569E" w14:paraId="3F18F1AD" w14:textId="77777777">
        <w:trPr>
          <w:jc w:val="center"/>
        </w:trPr>
        <w:tc>
          <w:tcPr>
            <w:tcW w:w="2550" w:type="dxa"/>
          </w:tcPr>
          <w:p w14:paraId="76F44DA5" w14:textId="77777777" w:rsidR="00A8569E" w:rsidRDefault="00000000">
            <w:r>
              <w:t>POST</w:t>
            </w:r>
          </w:p>
        </w:tc>
        <w:tc>
          <w:tcPr>
            <w:tcW w:w="2550" w:type="dxa"/>
          </w:tcPr>
          <w:p w14:paraId="1553B4CC" w14:textId="77777777" w:rsidR="00A8569E" w:rsidRDefault="00000000">
            <w:r>
              <w:t>/api/games/:gameId/orders</w:t>
            </w:r>
          </w:p>
        </w:tc>
        <w:tc>
          <w:tcPr>
            <w:tcW w:w="2550" w:type="dxa"/>
          </w:tcPr>
          <w:p w14:paraId="474BA158" w14:textId="77777777" w:rsidR="00A8569E" w:rsidRDefault="00000000">
            <w:r>
              <w:t>Нужно</w:t>
            </w:r>
          </w:p>
        </w:tc>
        <w:tc>
          <w:tcPr>
            <w:tcW w:w="2550" w:type="dxa"/>
          </w:tcPr>
          <w:p w14:paraId="3B797F64" w14:textId="77777777" w:rsidR="00A8569E" w:rsidRDefault="00000000">
            <w:r>
              <w:t>Создать/обновить структурированный приказ.</w:t>
            </w:r>
          </w:p>
        </w:tc>
      </w:tr>
      <w:tr w:rsidR="00A8569E" w14:paraId="1CBE132C" w14:textId="77777777">
        <w:trPr>
          <w:jc w:val="center"/>
        </w:trPr>
        <w:tc>
          <w:tcPr>
            <w:tcW w:w="2550" w:type="dxa"/>
          </w:tcPr>
          <w:p w14:paraId="3AFC453A" w14:textId="77777777" w:rsidR="00A8569E" w:rsidRDefault="00000000">
            <w:r>
              <w:t>POST</w:t>
            </w:r>
          </w:p>
        </w:tc>
        <w:tc>
          <w:tcPr>
            <w:tcW w:w="2550" w:type="dxa"/>
          </w:tcPr>
          <w:p w14:paraId="7AF89191" w14:textId="77777777" w:rsidR="00A8569E" w:rsidRDefault="00000000">
            <w:r>
              <w:t>/api/games/:gameId/turns/:turnId/submit</w:t>
            </w:r>
          </w:p>
        </w:tc>
        <w:tc>
          <w:tcPr>
            <w:tcW w:w="2550" w:type="dxa"/>
          </w:tcPr>
          <w:p w14:paraId="2CF55D2A" w14:textId="77777777" w:rsidR="00A8569E" w:rsidRDefault="00000000">
            <w:r>
              <w:t>Нужно</w:t>
            </w:r>
          </w:p>
        </w:tc>
        <w:tc>
          <w:tcPr>
            <w:tcW w:w="2550" w:type="dxa"/>
          </w:tcPr>
          <w:p w14:paraId="5C03E6E7" w14:textId="77777777" w:rsidR="00A8569E" w:rsidRDefault="00000000">
            <w:r>
              <w:t>Сдать ход игроком.</w:t>
            </w:r>
          </w:p>
        </w:tc>
      </w:tr>
      <w:tr w:rsidR="00A8569E" w14:paraId="50DE8A02" w14:textId="77777777">
        <w:trPr>
          <w:jc w:val="center"/>
        </w:trPr>
        <w:tc>
          <w:tcPr>
            <w:tcW w:w="2550" w:type="dxa"/>
          </w:tcPr>
          <w:p w14:paraId="42F23E00" w14:textId="77777777" w:rsidR="00A8569E" w:rsidRDefault="00000000">
            <w:r>
              <w:t>POST</w:t>
            </w:r>
          </w:p>
        </w:tc>
        <w:tc>
          <w:tcPr>
            <w:tcW w:w="2550" w:type="dxa"/>
          </w:tcPr>
          <w:p w14:paraId="6241569F" w14:textId="77777777" w:rsidR="00A8569E" w:rsidRDefault="00000000">
            <w:r>
              <w:t>/api/admin/games/:gameId/resolve</w:t>
            </w:r>
          </w:p>
        </w:tc>
        <w:tc>
          <w:tcPr>
            <w:tcW w:w="2550" w:type="dxa"/>
          </w:tcPr>
          <w:p w14:paraId="7FA4FCAE" w14:textId="77777777" w:rsidR="00A8569E" w:rsidRDefault="00000000">
            <w:r>
              <w:t>Нужно</w:t>
            </w:r>
          </w:p>
        </w:tc>
        <w:tc>
          <w:tcPr>
            <w:tcW w:w="2550" w:type="dxa"/>
          </w:tcPr>
          <w:p w14:paraId="777EA721" w14:textId="77777777" w:rsidR="00A8569E" w:rsidRDefault="00000000">
            <w:r>
              <w:t>Запустить AI/server resolve и commit.</w:t>
            </w:r>
          </w:p>
        </w:tc>
      </w:tr>
      <w:tr w:rsidR="00A8569E" w14:paraId="1F8F66B1" w14:textId="77777777">
        <w:trPr>
          <w:jc w:val="center"/>
        </w:trPr>
        <w:tc>
          <w:tcPr>
            <w:tcW w:w="2550" w:type="dxa"/>
          </w:tcPr>
          <w:p w14:paraId="046153A9" w14:textId="77777777" w:rsidR="00A8569E" w:rsidRDefault="00000000">
            <w:r>
              <w:t>GET</w:t>
            </w:r>
          </w:p>
        </w:tc>
        <w:tc>
          <w:tcPr>
            <w:tcW w:w="2550" w:type="dxa"/>
          </w:tcPr>
          <w:p w14:paraId="24D32136" w14:textId="77777777" w:rsidR="00A8569E" w:rsidRDefault="00000000">
            <w:r>
              <w:t>/api/games/:gameId/letters</w:t>
            </w:r>
          </w:p>
        </w:tc>
        <w:tc>
          <w:tcPr>
            <w:tcW w:w="2550" w:type="dxa"/>
          </w:tcPr>
          <w:p w14:paraId="52ADCB8A" w14:textId="77777777" w:rsidR="00A8569E" w:rsidRDefault="00000000">
            <w:r>
              <w:t>Нужно</w:t>
            </w:r>
          </w:p>
        </w:tc>
        <w:tc>
          <w:tcPr>
            <w:tcW w:w="2550" w:type="dxa"/>
          </w:tcPr>
          <w:p w14:paraId="70664C70" w14:textId="77777777" w:rsidR="00A8569E" w:rsidRDefault="00000000">
            <w:r>
              <w:t>Inbox/outbox с правами доступа.</w:t>
            </w:r>
          </w:p>
        </w:tc>
      </w:tr>
      <w:tr w:rsidR="00A8569E" w14:paraId="2A62E935" w14:textId="77777777">
        <w:trPr>
          <w:jc w:val="center"/>
        </w:trPr>
        <w:tc>
          <w:tcPr>
            <w:tcW w:w="2550" w:type="dxa"/>
          </w:tcPr>
          <w:p w14:paraId="5B634D78" w14:textId="77777777" w:rsidR="00A8569E" w:rsidRDefault="00000000">
            <w:r>
              <w:t>POST</w:t>
            </w:r>
          </w:p>
        </w:tc>
        <w:tc>
          <w:tcPr>
            <w:tcW w:w="2550" w:type="dxa"/>
          </w:tcPr>
          <w:p w14:paraId="0B9FE524" w14:textId="77777777" w:rsidR="00A8569E" w:rsidRDefault="00000000">
            <w:r>
              <w:t>/api/games/:gameId/letters</w:t>
            </w:r>
          </w:p>
        </w:tc>
        <w:tc>
          <w:tcPr>
            <w:tcW w:w="2550" w:type="dxa"/>
          </w:tcPr>
          <w:p w14:paraId="102642D0" w14:textId="77777777" w:rsidR="00A8569E" w:rsidRDefault="00000000">
            <w:r>
              <w:t>Нужно</w:t>
            </w:r>
          </w:p>
        </w:tc>
        <w:tc>
          <w:tcPr>
            <w:tcW w:w="2550" w:type="dxa"/>
          </w:tcPr>
          <w:p w14:paraId="26DDE9E6" w14:textId="77777777" w:rsidR="00A8569E" w:rsidRDefault="00000000">
            <w:r>
              <w:t>Отправка письма.</w:t>
            </w:r>
          </w:p>
        </w:tc>
      </w:tr>
      <w:tr w:rsidR="00A8569E" w14:paraId="1F443CFA" w14:textId="77777777">
        <w:trPr>
          <w:jc w:val="center"/>
        </w:trPr>
        <w:tc>
          <w:tcPr>
            <w:tcW w:w="2550" w:type="dxa"/>
          </w:tcPr>
          <w:p w14:paraId="2F996920" w14:textId="77777777" w:rsidR="00A8569E" w:rsidRDefault="00000000">
            <w:r>
              <w:t>POST</w:t>
            </w:r>
          </w:p>
        </w:tc>
        <w:tc>
          <w:tcPr>
            <w:tcW w:w="2550" w:type="dxa"/>
          </w:tcPr>
          <w:p w14:paraId="2B62C66B" w14:textId="77777777" w:rsidR="00A8569E" w:rsidRDefault="00000000">
            <w:r>
              <w:t>/api/reports</w:t>
            </w:r>
          </w:p>
        </w:tc>
        <w:tc>
          <w:tcPr>
            <w:tcW w:w="2550" w:type="dxa"/>
          </w:tcPr>
          <w:p w14:paraId="0762CFE4" w14:textId="77777777" w:rsidR="00A8569E" w:rsidRDefault="00000000">
            <w:r>
              <w:t>Нужно</w:t>
            </w:r>
          </w:p>
        </w:tc>
        <w:tc>
          <w:tcPr>
            <w:tcW w:w="2550" w:type="dxa"/>
          </w:tcPr>
          <w:p w14:paraId="74CE0935" w14:textId="77777777" w:rsidR="00A8569E" w:rsidRDefault="00000000">
            <w:r>
              <w:t>Жалоба на письмо/чат/AI-ответ/профиль.</w:t>
            </w:r>
          </w:p>
        </w:tc>
      </w:tr>
    </w:tbl>
    <w:p w14:paraId="17E40D14" w14:textId="77777777" w:rsidR="00A8569E" w:rsidRDefault="00A8569E"/>
    <w:p w14:paraId="22D66BF8" w14:textId="77777777" w:rsidR="00A8569E" w:rsidRDefault="00000000">
      <w:pPr>
        <w:pStyle w:val="1"/>
      </w:pPr>
      <w:r>
        <w:t>13. AI arbitration pipeline для серверного этапа</w:t>
      </w:r>
    </w:p>
    <w:p w14:paraId="16F8C94F" w14:textId="77777777" w:rsidR="00A8569E" w:rsidRDefault="00000000">
      <w:pPr>
        <w:pStyle w:val="a"/>
      </w:pPr>
      <w:r>
        <w:t>Load authoritative snapshot из БД: game, turn, faction, resources, regions, diplomacy, active treaties, recent events.</w:t>
      </w:r>
    </w:p>
    <w:p w14:paraId="614FA8B9" w14:textId="77777777" w:rsidR="00A8569E" w:rsidRDefault="00000000">
      <w:pPr>
        <w:pStyle w:val="a"/>
      </w:pPr>
      <w:r>
        <w:t>Проверить actor: пользователь состоит в партии, управляет factionId, ход открыт, лимиты не превышены.</w:t>
      </w:r>
    </w:p>
    <w:p w14:paraId="4808B6EB" w14:textId="77777777" w:rsidR="00A8569E" w:rsidRDefault="00000000">
      <w:pPr>
        <w:pStyle w:val="a"/>
      </w:pPr>
      <w:r>
        <w:t>Sanitize commandText и собрать короткий AI context без приватных данных чужих игроков.</w:t>
      </w:r>
    </w:p>
    <w:p w14:paraId="115E3CED" w14:textId="77777777" w:rsidR="00A8569E" w:rsidRDefault="00000000">
      <w:pPr>
        <w:pStyle w:val="a"/>
      </w:pPr>
      <w:r>
        <w:t>Analyze command локальными правилами: actionType, complexity, hard blocks, risk.</w:t>
      </w:r>
    </w:p>
    <w:p w14:paraId="6754049F" w14:textId="77777777" w:rsidR="00A8569E" w:rsidRDefault="00000000">
      <w:pPr>
        <w:pStyle w:val="a"/>
      </w:pPr>
      <w:r>
        <w:t>Вызвать AI provider или fallback, получить raw output.</w:t>
      </w:r>
    </w:p>
    <w:p w14:paraId="1D422E44" w14:textId="77777777" w:rsidR="00A8569E" w:rsidRDefault="00000000">
      <w:pPr>
        <w:pStyle w:val="a"/>
      </w:pPr>
      <w:r>
        <w:t>Нормализовать output через schema: ModelDecision и engineEffect.</w:t>
      </w:r>
    </w:p>
    <w:p w14:paraId="0EF5ACC4" w14:textId="77777777" w:rsidR="00A8569E" w:rsidRDefault="00000000">
      <w:pPr>
        <w:pStyle w:val="a"/>
      </w:pPr>
      <w:r>
        <w:t>Guardrail validate: ресурсы, ownership, target visibility, allowed regions, allowed action, state version.</w:t>
      </w:r>
    </w:p>
    <w:p w14:paraId="01F18850" w14:textId="77777777" w:rsidR="00A8569E" w:rsidRDefault="00000000">
      <w:pPr>
        <w:pStyle w:val="a"/>
      </w:pPr>
      <w:r>
        <w:t>Если guardrail отклоняет решение, сохранить rejected/blocked AI decision и вернуть игроку понятное объяснение.</w:t>
      </w:r>
    </w:p>
    <w:p w14:paraId="2A0725E1" w14:textId="77777777" w:rsidR="00A8569E" w:rsidRDefault="00000000">
      <w:pPr>
        <w:pStyle w:val="a"/>
      </w:pPr>
      <w:r>
        <w:t>Если решение допустимо, применить effect через game-engine/server command.</w:t>
      </w:r>
    </w:p>
    <w:p w14:paraId="6F44E0C9" w14:textId="77777777" w:rsidR="00A8569E" w:rsidRDefault="00000000">
      <w:pPr>
        <w:pStyle w:val="a"/>
      </w:pPr>
      <w:r>
        <w:t>Сохранить ai_decisions, events, changed resources, diplomacy updates и audit log в одной транзакции.</w:t>
      </w:r>
    </w:p>
    <w:p w14:paraId="40706AC4" w14:textId="77777777" w:rsidR="00A8569E" w:rsidRDefault="00000000">
      <w:pPr>
        <w:pStyle w:val="a"/>
      </w:pPr>
      <w:r>
        <w:t>Вернуть клиенту streamed narrative и authoritative updated snapshot/version.</w:t>
      </w:r>
    </w:p>
    <w:p w14:paraId="33BCC2D6" w14:textId="77777777" w:rsidR="00A8569E" w:rsidRDefault="00000000">
      <w:pPr>
        <w:pStyle w:val="1"/>
      </w:pPr>
      <w:r>
        <w:t>14. Frontend information architecture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8569E" w14:paraId="6CE4CDEC" w14:textId="77777777">
        <w:trPr>
          <w:jc w:val="center"/>
        </w:trPr>
        <w:tc>
          <w:tcPr>
            <w:tcW w:w="3400" w:type="dxa"/>
            <w:shd w:val="clear" w:color="auto" w:fill="E7D8B5"/>
          </w:tcPr>
          <w:p w14:paraId="6B8B5937" w14:textId="77777777" w:rsidR="00A8569E" w:rsidRDefault="00000000">
            <w:r>
              <w:rPr>
                <w:b/>
              </w:rPr>
              <w:t>Раздел</w:t>
            </w:r>
          </w:p>
        </w:tc>
        <w:tc>
          <w:tcPr>
            <w:tcW w:w="3400" w:type="dxa"/>
            <w:shd w:val="clear" w:color="auto" w:fill="E7D8B5"/>
          </w:tcPr>
          <w:p w14:paraId="5BEA8C23" w14:textId="77777777" w:rsidR="00A8569E" w:rsidRDefault="00000000">
            <w:r>
              <w:rPr>
                <w:b/>
              </w:rPr>
              <w:t>Сейчас</w:t>
            </w:r>
          </w:p>
        </w:tc>
        <w:tc>
          <w:tcPr>
            <w:tcW w:w="3400" w:type="dxa"/>
            <w:shd w:val="clear" w:color="auto" w:fill="E7D8B5"/>
          </w:tcPr>
          <w:p w14:paraId="500F0FFA" w14:textId="77777777" w:rsidR="00A8569E" w:rsidRDefault="00000000">
            <w:r>
              <w:rPr>
                <w:b/>
              </w:rPr>
              <w:t>Дальше</w:t>
            </w:r>
          </w:p>
        </w:tc>
      </w:tr>
      <w:tr w:rsidR="00A8569E" w14:paraId="2DCAB61D" w14:textId="77777777">
        <w:trPr>
          <w:jc w:val="center"/>
        </w:trPr>
        <w:tc>
          <w:tcPr>
            <w:tcW w:w="3400" w:type="dxa"/>
          </w:tcPr>
          <w:p w14:paraId="20BCCA5A" w14:textId="77777777" w:rsidR="00A8569E" w:rsidRDefault="00000000">
            <w:r>
              <w:t>Command Center</w:t>
            </w:r>
          </w:p>
        </w:tc>
        <w:tc>
          <w:tcPr>
            <w:tcW w:w="3400" w:type="dxa"/>
          </w:tcPr>
          <w:p w14:paraId="05AB9CAA" w14:textId="77777777" w:rsidR="00A8569E" w:rsidRDefault="00000000">
            <w:r>
              <w:t>Карта + фракция + повестка + быстрые действия.</w:t>
            </w:r>
          </w:p>
        </w:tc>
        <w:tc>
          <w:tcPr>
            <w:tcW w:w="3400" w:type="dxa"/>
          </w:tcPr>
          <w:p w14:paraId="23A5E18D" w14:textId="77777777" w:rsidR="00A8569E" w:rsidRDefault="00000000">
            <w:r>
              <w:t>Сохранить как desktop first screen.</w:t>
            </w:r>
          </w:p>
        </w:tc>
      </w:tr>
      <w:tr w:rsidR="00A8569E" w14:paraId="708D242A" w14:textId="77777777">
        <w:trPr>
          <w:jc w:val="center"/>
        </w:trPr>
        <w:tc>
          <w:tcPr>
            <w:tcW w:w="3400" w:type="dxa"/>
          </w:tcPr>
          <w:p w14:paraId="54B952D9" w14:textId="77777777" w:rsidR="00A8569E" w:rsidRDefault="00000000">
            <w:r>
              <w:t>Strategic Map</w:t>
            </w:r>
          </w:p>
        </w:tc>
        <w:tc>
          <w:tcPr>
            <w:tcW w:w="3400" w:type="dxa"/>
          </w:tcPr>
          <w:p w14:paraId="64AC2047" w14:textId="77777777" w:rsidR="00A8569E" w:rsidRDefault="00000000">
            <w:r>
              <w:t>Полная interactive world map.</w:t>
            </w:r>
          </w:p>
        </w:tc>
        <w:tc>
          <w:tcPr>
            <w:tcW w:w="3400" w:type="dxa"/>
          </w:tcPr>
          <w:p w14:paraId="3A5F2EA4" w14:textId="77777777" w:rsidR="00A8569E" w:rsidRDefault="00000000">
            <w:r>
              <w:t>Desktop full; mobile краткий обзор и поиск.</w:t>
            </w:r>
          </w:p>
        </w:tc>
      </w:tr>
      <w:tr w:rsidR="00A8569E" w14:paraId="39F98F9D" w14:textId="77777777">
        <w:trPr>
          <w:jc w:val="center"/>
        </w:trPr>
        <w:tc>
          <w:tcPr>
            <w:tcW w:w="3400" w:type="dxa"/>
          </w:tcPr>
          <w:p w14:paraId="71B1503F" w14:textId="77777777" w:rsidR="00A8569E" w:rsidRDefault="00000000">
            <w:r>
              <w:t>Council / AI Command</w:t>
            </w:r>
          </w:p>
        </w:tc>
        <w:tc>
          <w:tcPr>
            <w:tcW w:w="3400" w:type="dxa"/>
          </w:tcPr>
          <w:p w14:paraId="3A607DCB" w14:textId="77777777" w:rsidR="00A8569E" w:rsidRDefault="00000000">
            <w:r>
              <w:t>Чат с советом и AI-команда в одном UX.</w:t>
            </w:r>
          </w:p>
        </w:tc>
        <w:tc>
          <w:tcPr>
            <w:tcW w:w="3400" w:type="dxa"/>
          </w:tcPr>
          <w:p w14:paraId="22C6A6CB" w14:textId="77777777" w:rsidR="00A8569E" w:rsidRDefault="00000000">
            <w:r>
              <w:t>Развести input приказа, советника и обычный чат.</w:t>
            </w:r>
          </w:p>
        </w:tc>
      </w:tr>
      <w:tr w:rsidR="00A8569E" w14:paraId="4DEA8F9A" w14:textId="77777777">
        <w:trPr>
          <w:jc w:val="center"/>
        </w:trPr>
        <w:tc>
          <w:tcPr>
            <w:tcW w:w="3400" w:type="dxa"/>
          </w:tcPr>
          <w:p w14:paraId="36075A05" w14:textId="77777777" w:rsidR="00A8569E" w:rsidRDefault="00000000">
            <w:r>
              <w:t>Orders</w:t>
            </w:r>
          </w:p>
        </w:tc>
        <w:tc>
          <w:tcPr>
            <w:tcW w:w="3400" w:type="dxa"/>
          </w:tcPr>
          <w:p w14:paraId="53153F71" w14:textId="77777777" w:rsidR="00A8569E" w:rsidRDefault="00000000">
            <w:r>
              <w:t>Список приказов, draft, confirm, turn report.</w:t>
            </w:r>
          </w:p>
        </w:tc>
        <w:tc>
          <w:tcPr>
            <w:tcW w:w="3400" w:type="dxa"/>
          </w:tcPr>
          <w:p w14:paraId="712FB2C8" w14:textId="77777777" w:rsidR="00A8569E" w:rsidRDefault="00000000">
            <w:r>
              <w:t>Добавить server validation status accepted/rejected/locked.</w:t>
            </w:r>
          </w:p>
        </w:tc>
      </w:tr>
      <w:tr w:rsidR="00A8569E" w14:paraId="6D0A32E1" w14:textId="77777777">
        <w:trPr>
          <w:jc w:val="center"/>
        </w:trPr>
        <w:tc>
          <w:tcPr>
            <w:tcW w:w="3400" w:type="dxa"/>
          </w:tcPr>
          <w:p w14:paraId="3A93E4FB" w14:textId="77777777" w:rsidR="00A8569E" w:rsidRDefault="00000000">
            <w:r>
              <w:t>Letters</w:t>
            </w:r>
          </w:p>
        </w:tc>
        <w:tc>
          <w:tcPr>
            <w:tcW w:w="3400" w:type="dxa"/>
          </w:tcPr>
          <w:p w14:paraId="56C44973" w14:textId="77777777" w:rsidR="00A8569E" w:rsidRDefault="00000000">
            <w:r>
              <w:t>Локальные письма и отправка.</w:t>
            </w:r>
          </w:p>
        </w:tc>
        <w:tc>
          <w:tcPr>
            <w:tcW w:w="3400" w:type="dxa"/>
          </w:tcPr>
          <w:p w14:paraId="43429991" w14:textId="77777777" w:rsidR="00A8569E" w:rsidRDefault="00000000">
            <w:r>
              <w:t xml:space="preserve">Threads, recipients, privacy, </w:t>
            </w:r>
            <w:r>
              <w:lastRenderedPageBreak/>
              <w:t>reports, unread.</w:t>
            </w:r>
          </w:p>
        </w:tc>
      </w:tr>
      <w:tr w:rsidR="00A8569E" w14:paraId="39A3E27B" w14:textId="77777777">
        <w:trPr>
          <w:jc w:val="center"/>
        </w:trPr>
        <w:tc>
          <w:tcPr>
            <w:tcW w:w="3400" w:type="dxa"/>
          </w:tcPr>
          <w:p w14:paraId="3B4ECE76" w14:textId="77777777" w:rsidR="00A8569E" w:rsidRDefault="00000000">
            <w:r>
              <w:lastRenderedPageBreak/>
              <w:t>Diplomacy</w:t>
            </w:r>
          </w:p>
        </w:tc>
        <w:tc>
          <w:tcPr>
            <w:tcW w:w="3400" w:type="dxa"/>
          </w:tcPr>
          <w:p w14:paraId="59534DEC" w14:textId="77777777" w:rsidR="00A8569E" w:rsidRDefault="00000000">
            <w:r>
              <w:t>Таблица отношений и actions.</w:t>
            </w:r>
          </w:p>
        </w:tc>
        <w:tc>
          <w:tcPr>
            <w:tcW w:w="3400" w:type="dxa"/>
          </w:tcPr>
          <w:p w14:paraId="6BE13464" w14:textId="77777777" w:rsidR="00A8569E" w:rsidRDefault="00000000">
            <w:r>
              <w:t>Договоры, предложения, подтверждения, срок действия.</w:t>
            </w:r>
          </w:p>
        </w:tc>
      </w:tr>
      <w:tr w:rsidR="00A8569E" w14:paraId="63178599" w14:textId="77777777">
        <w:trPr>
          <w:jc w:val="center"/>
        </w:trPr>
        <w:tc>
          <w:tcPr>
            <w:tcW w:w="3400" w:type="dxa"/>
          </w:tcPr>
          <w:p w14:paraId="5F344FCA" w14:textId="77777777" w:rsidR="00A8569E" w:rsidRDefault="00000000">
            <w:r>
              <w:t>Chronicle</w:t>
            </w:r>
          </w:p>
        </w:tc>
        <w:tc>
          <w:tcPr>
            <w:tcW w:w="3400" w:type="dxa"/>
          </w:tcPr>
          <w:p w14:paraId="74E5E0AE" w14:textId="77777777" w:rsidR="00A8569E" w:rsidRDefault="00000000">
            <w:r>
              <w:t>events + chronicle в state.</w:t>
            </w:r>
          </w:p>
        </w:tc>
        <w:tc>
          <w:tcPr>
            <w:tcW w:w="3400" w:type="dxa"/>
          </w:tcPr>
          <w:p w14:paraId="31E96D6C" w14:textId="77777777" w:rsidR="00A8569E" w:rsidRDefault="00000000">
            <w:r>
              <w:t>Public/private chronicle, filters, links to AI decisions.</w:t>
            </w:r>
          </w:p>
        </w:tc>
      </w:tr>
      <w:tr w:rsidR="00A8569E" w14:paraId="45F594FE" w14:textId="77777777">
        <w:trPr>
          <w:jc w:val="center"/>
        </w:trPr>
        <w:tc>
          <w:tcPr>
            <w:tcW w:w="3400" w:type="dxa"/>
          </w:tcPr>
          <w:p w14:paraId="186D35B9" w14:textId="77777777" w:rsidR="00A8569E" w:rsidRDefault="00000000">
            <w:r>
              <w:t>Profile</w:t>
            </w:r>
          </w:p>
        </w:tc>
        <w:tc>
          <w:tcPr>
            <w:tcW w:w="3400" w:type="dxa"/>
          </w:tcPr>
          <w:p w14:paraId="30B2A657" w14:textId="77777777" w:rsidR="00A8569E" w:rsidRDefault="00000000">
            <w:r>
              <w:t>Выбор аватара/роли.</w:t>
            </w:r>
          </w:p>
        </w:tc>
        <w:tc>
          <w:tcPr>
            <w:tcW w:w="3400" w:type="dxa"/>
          </w:tcPr>
          <w:p w14:paraId="50A430EB" w14:textId="77777777" w:rsidR="00A8569E" w:rsidRDefault="00000000">
            <w:r>
              <w:t>Faction identity, permissions, player profile.</w:t>
            </w:r>
          </w:p>
        </w:tc>
      </w:tr>
      <w:tr w:rsidR="00A8569E" w14:paraId="2C607F12" w14:textId="77777777">
        <w:trPr>
          <w:jc w:val="center"/>
        </w:trPr>
        <w:tc>
          <w:tcPr>
            <w:tcW w:w="3400" w:type="dxa"/>
          </w:tcPr>
          <w:p w14:paraId="7961A425" w14:textId="77777777" w:rsidR="00A8569E" w:rsidRDefault="00000000">
            <w:r>
              <w:t>Moderation</w:t>
            </w:r>
          </w:p>
        </w:tc>
        <w:tc>
          <w:tcPr>
            <w:tcW w:w="3400" w:type="dxa"/>
          </w:tcPr>
          <w:p w14:paraId="31E31169" w14:textId="77777777" w:rsidR="00A8569E" w:rsidRDefault="00000000">
            <w:r>
              <w:t>Нет.</w:t>
            </w:r>
          </w:p>
        </w:tc>
        <w:tc>
          <w:tcPr>
            <w:tcW w:w="3400" w:type="dxa"/>
          </w:tcPr>
          <w:p w14:paraId="6F1FA742" w14:textId="77777777" w:rsidR="00A8569E" w:rsidRDefault="00000000">
            <w:r>
              <w:t>Reports queue, audit, sanctions.</w:t>
            </w:r>
          </w:p>
        </w:tc>
      </w:tr>
    </w:tbl>
    <w:p w14:paraId="0CF7A531" w14:textId="77777777" w:rsidR="00A8569E" w:rsidRDefault="00A8569E"/>
    <w:p w14:paraId="1388FF80" w14:textId="77777777" w:rsidR="00A8569E" w:rsidRDefault="00000000">
      <w:pPr>
        <w:pStyle w:val="1"/>
      </w:pPr>
      <w:r>
        <w:t>15. Testing and QA strategy v2</w:t>
      </w:r>
    </w:p>
    <w:p w14:paraId="09BE9BE8" w14:textId="77777777" w:rsidR="00A8569E" w:rsidRDefault="00000000">
      <w:pPr>
        <w:spacing w:after="120"/>
      </w:pPr>
      <w:r>
        <w:t>Текущие проверки на 4 июня 2026: npm run typecheck - pass; npm test - 26/26 pass; npm run lint - pass; npm run build - pass; node scripts/review-smoke.mjs - pass; npm audit --audit-level=moderate - 0 vulnerabilities.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8569E" w14:paraId="34E3C395" w14:textId="77777777">
        <w:trPr>
          <w:jc w:val="center"/>
        </w:trPr>
        <w:tc>
          <w:tcPr>
            <w:tcW w:w="3400" w:type="dxa"/>
            <w:shd w:val="clear" w:color="auto" w:fill="E7D8B5"/>
          </w:tcPr>
          <w:p w14:paraId="706FD4EA" w14:textId="77777777" w:rsidR="00A8569E" w:rsidRDefault="00000000">
            <w:r>
              <w:rPr>
                <w:b/>
              </w:rPr>
              <w:t>Test type</w:t>
            </w:r>
          </w:p>
        </w:tc>
        <w:tc>
          <w:tcPr>
            <w:tcW w:w="3400" w:type="dxa"/>
            <w:shd w:val="clear" w:color="auto" w:fill="E7D8B5"/>
          </w:tcPr>
          <w:p w14:paraId="0D4819B6" w14:textId="77777777" w:rsidR="00A8569E" w:rsidRDefault="00000000">
            <w:r>
              <w:rPr>
                <w:b/>
              </w:rPr>
              <w:t>Что проверяет</w:t>
            </w:r>
          </w:p>
        </w:tc>
        <w:tc>
          <w:tcPr>
            <w:tcW w:w="3400" w:type="dxa"/>
            <w:shd w:val="clear" w:color="auto" w:fill="E7D8B5"/>
          </w:tcPr>
          <w:p w14:paraId="220F029B" w14:textId="77777777" w:rsidR="00A8569E" w:rsidRDefault="00000000">
            <w:r>
              <w:rPr>
                <w:b/>
              </w:rPr>
              <w:t>Статус</w:t>
            </w:r>
          </w:p>
        </w:tc>
      </w:tr>
      <w:tr w:rsidR="00A8569E" w14:paraId="376A46B2" w14:textId="77777777">
        <w:trPr>
          <w:jc w:val="center"/>
        </w:trPr>
        <w:tc>
          <w:tcPr>
            <w:tcW w:w="3400" w:type="dxa"/>
          </w:tcPr>
          <w:p w14:paraId="20D30BB7" w14:textId="77777777" w:rsidR="00A8569E" w:rsidRDefault="00000000">
            <w:r>
              <w:t>Unit</w:t>
            </w:r>
          </w:p>
        </w:tc>
        <w:tc>
          <w:tcPr>
            <w:tcW w:w="3400" w:type="dxa"/>
          </w:tcPr>
          <w:p w14:paraId="5B752420" w14:textId="77777777" w:rsidR="00A8569E" w:rsidRDefault="00000000">
            <w:r>
              <w:t>game-engine commands, restore, resources, diplomacy, AI fallback hard blocks.</w:t>
            </w:r>
          </w:p>
        </w:tc>
        <w:tc>
          <w:tcPr>
            <w:tcW w:w="3400" w:type="dxa"/>
          </w:tcPr>
          <w:p w14:paraId="37F7C5C1" w14:textId="77777777" w:rsidR="00A8569E" w:rsidRDefault="00000000">
            <w:r>
              <w:t>Есть node:test.</w:t>
            </w:r>
          </w:p>
        </w:tc>
      </w:tr>
      <w:tr w:rsidR="00A8569E" w14:paraId="414AFFD3" w14:textId="77777777">
        <w:trPr>
          <w:jc w:val="center"/>
        </w:trPr>
        <w:tc>
          <w:tcPr>
            <w:tcW w:w="3400" w:type="dxa"/>
          </w:tcPr>
          <w:p w14:paraId="0326DC61" w14:textId="77777777" w:rsidR="00A8569E" w:rsidRDefault="00000000">
            <w:r>
              <w:t>Typecheck</w:t>
            </w:r>
          </w:p>
        </w:tc>
        <w:tc>
          <w:tcPr>
            <w:tcW w:w="3400" w:type="dxa"/>
          </w:tcPr>
          <w:p w14:paraId="04E1342F" w14:textId="77777777" w:rsidR="00A8569E" w:rsidRDefault="00000000">
            <w:r>
              <w:t>TypeScript strict/noEmit.</w:t>
            </w:r>
          </w:p>
        </w:tc>
        <w:tc>
          <w:tcPr>
            <w:tcW w:w="3400" w:type="dxa"/>
          </w:tcPr>
          <w:p w14:paraId="4E9B925E" w14:textId="77777777" w:rsidR="00A8569E" w:rsidRDefault="00000000">
            <w:r>
              <w:t>Есть.</w:t>
            </w:r>
          </w:p>
        </w:tc>
      </w:tr>
      <w:tr w:rsidR="00A8569E" w14:paraId="4232F6FB" w14:textId="77777777">
        <w:trPr>
          <w:jc w:val="center"/>
        </w:trPr>
        <w:tc>
          <w:tcPr>
            <w:tcW w:w="3400" w:type="dxa"/>
          </w:tcPr>
          <w:p w14:paraId="75450A7B" w14:textId="77777777" w:rsidR="00A8569E" w:rsidRDefault="00000000">
            <w:r>
              <w:t>Lint</w:t>
            </w:r>
          </w:p>
        </w:tc>
        <w:tc>
          <w:tcPr>
            <w:tcW w:w="3400" w:type="dxa"/>
          </w:tcPr>
          <w:p w14:paraId="74AFFFCD" w14:textId="77777777" w:rsidR="00A8569E" w:rsidRDefault="00000000">
            <w:r>
              <w:t>ESLint config-next.</w:t>
            </w:r>
          </w:p>
        </w:tc>
        <w:tc>
          <w:tcPr>
            <w:tcW w:w="3400" w:type="dxa"/>
          </w:tcPr>
          <w:p w14:paraId="1EF543B3" w14:textId="77777777" w:rsidR="00A8569E" w:rsidRDefault="00000000">
            <w:r>
              <w:t>Есть.</w:t>
            </w:r>
          </w:p>
        </w:tc>
      </w:tr>
      <w:tr w:rsidR="00A8569E" w14:paraId="79381578" w14:textId="77777777">
        <w:trPr>
          <w:jc w:val="center"/>
        </w:trPr>
        <w:tc>
          <w:tcPr>
            <w:tcW w:w="3400" w:type="dxa"/>
          </w:tcPr>
          <w:p w14:paraId="3839C391" w14:textId="77777777" w:rsidR="00A8569E" w:rsidRDefault="00000000">
            <w:r>
              <w:t>Build</w:t>
            </w:r>
          </w:p>
        </w:tc>
        <w:tc>
          <w:tcPr>
            <w:tcW w:w="3400" w:type="dxa"/>
          </w:tcPr>
          <w:p w14:paraId="1B1056FD" w14:textId="77777777" w:rsidR="00A8569E" w:rsidRDefault="00000000">
            <w:r>
              <w:t>Next production build.</w:t>
            </w:r>
          </w:p>
        </w:tc>
        <w:tc>
          <w:tcPr>
            <w:tcW w:w="3400" w:type="dxa"/>
          </w:tcPr>
          <w:p w14:paraId="5CE5DC0F" w14:textId="77777777" w:rsidR="00A8569E" w:rsidRDefault="00000000">
            <w:r>
              <w:t>Есть.</w:t>
            </w:r>
          </w:p>
        </w:tc>
      </w:tr>
      <w:tr w:rsidR="00A8569E" w14:paraId="53B6D177" w14:textId="77777777">
        <w:trPr>
          <w:jc w:val="center"/>
        </w:trPr>
        <w:tc>
          <w:tcPr>
            <w:tcW w:w="3400" w:type="dxa"/>
          </w:tcPr>
          <w:p w14:paraId="779C9D9E" w14:textId="77777777" w:rsidR="00A8569E" w:rsidRDefault="00000000">
            <w:r>
              <w:t>E2E smoke</w:t>
            </w:r>
          </w:p>
        </w:tc>
        <w:tc>
          <w:tcPr>
            <w:tcW w:w="3400" w:type="dxa"/>
          </w:tcPr>
          <w:p w14:paraId="4E57AE82" w14:textId="77777777" w:rsidR="00A8569E" w:rsidRDefault="00000000">
            <w:r>
              <w:t>Map, drawers, search, order planner, turn, storage failures, desktop/mobile.</w:t>
            </w:r>
          </w:p>
        </w:tc>
        <w:tc>
          <w:tcPr>
            <w:tcW w:w="3400" w:type="dxa"/>
          </w:tcPr>
          <w:p w14:paraId="14CE91AA" w14:textId="77777777" w:rsidR="00A8569E" w:rsidRDefault="00000000">
            <w:r>
              <w:t>Есть script/review-smoke.mjs.</w:t>
            </w:r>
          </w:p>
        </w:tc>
      </w:tr>
      <w:tr w:rsidR="00A8569E" w14:paraId="08682F83" w14:textId="77777777">
        <w:trPr>
          <w:jc w:val="center"/>
        </w:trPr>
        <w:tc>
          <w:tcPr>
            <w:tcW w:w="3400" w:type="dxa"/>
          </w:tcPr>
          <w:p w14:paraId="278EB09A" w14:textId="77777777" w:rsidR="00A8569E" w:rsidRDefault="00000000">
            <w:r>
              <w:t>AI output schema tests</w:t>
            </w:r>
          </w:p>
        </w:tc>
        <w:tc>
          <w:tcPr>
            <w:tcW w:w="3400" w:type="dxa"/>
          </w:tcPr>
          <w:p w14:paraId="2819CCC7" w14:textId="77777777" w:rsidR="00A8569E" w:rsidRDefault="00000000">
            <w:r>
              <w:t>Malformed/raw model output normalization.</w:t>
            </w:r>
          </w:p>
        </w:tc>
        <w:tc>
          <w:tcPr>
            <w:tcW w:w="3400" w:type="dxa"/>
          </w:tcPr>
          <w:p w14:paraId="00D1B70D" w14:textId="77777777" w:rsidR="00A8569E" w:rsidRDefault="00000000">
            <w:r>
              <w:t>Частично через unit, нужно расширить.</w:t>
            </w:r>
          </w:p>
        </w:tc>
      </w:tr>
      <w:tr w:rsidR="00A8569E" w14:paraId="7BCC1C10" w14:textId="77777777">
        <w:trPr>
          <w:jc w:val="center"/>
        </w:trPr>
        <w:tc>
          <w:tcPr>
            <w:tcW w:w="3400" w:type="dxa"/>
          </w:tcPr>
          <w:p w14:paraId="1FF37A80" w14:textId="77777777" w:rsidR="00A8569E" w:rsidRDefault="00000000">
            <w:r>
              <w:t>Server integration</w:t>
            </w:r>
          </w:p>
        </w:tc>
        <w:tc>
          <w:tcPr>
            <w:tcW w:w="3400" w:type="dxa"/>
          </w:tcPr>
          <w:p w14:paraId="5AAF5189" w14:textId="77777777" w:rsidR="00A8569E" w:rsidRDefault="00000000">
            <w:r>
              <w:t>Auth, DB, gameId isolation, order ownership, private letters.</w:t>
            </w:r>
          </w:p>
        </w:tc>
        <w:tc>
          <w:tcPr>
            <w:tcW w:w="3400" w:type="dxa"/>
          </w:tcPr>
          <w:p w14:paraId="12D7CC7A" w14:textId="77777777" w:rsidR="00A8569E" w:rsidRDefault="00000000">
            <w:r>
              <w:t>Нет, следующий этап.</w:t>
            </w:r>
          </w:p>
        </w:tc>
      </w:tr>
      <w:tr w:rsidR="00A8569E" w14:paraId="371D2E2C" w14:textId="77777777">
        <w:trPr>
          <w:jc w:val="center"/>
        </w:trPr>
        <w:tc>
          <w:tcPr>
            <w:tcW w:w="3400" w:type="dxa"/>
          </w:tcPr>
          <w:p w14:paraId="605D9768" w14:textId="77777777" w:rsidR="00A8569E" w:rsidRDefault="00000000">
            <w:r>
              <w:t>Audit replay</w:t>
            </w:r>
          </w:p>
        </w:tc>
        <w:tc>
          <w:tcPr>
            <w:tcW w:w="3400" w:type="dxa"/>
          </w:tcPr>
          <w:p w14:paraId="01866BE4" w14:textId="77777777" w:rsidR="00A8569E" w:rsidRDefault="00000000">
            <w:r>
              <w:t>Snapshot + AI decision replay produces same applied effect.</w:t>
            </w:r>
          </w:p>
        </w:tc>
        <w:tc>
          <w:tcPr>
            <w:tcW w:w="3400" w:type="dxa"/>
          </w:tcPr>
          <w:p w14:paraId="1CE5CE04" w14:textId="77777777" w:rsidR="00A8569E" w:rsidRDefault="00000000">
            <w:r>
              <w:t>Нет, следующий этап.</w:t>
            </w:r>
          </w:p>
        </w:tc>
      </w:tr>
      <w:tr w:rsidR="00A8569E" w14:paraId="624E6858" w14:textId="77777777">
        <w:trPr>
          <w:jc w:val="center"/>
        </w:trPr>
        <w:tc>
          <w:tcPr>
            <w:tcW w:w="3400" w:type="dxa"/>
          </w:tcPr>
          <w:p w14:paraId="75810E3C" w14:textId="77777777" w:rsidR="00A8569E" w:rsidRDefault="00000000">
            <w:r>
              <w:t>Load/cost smoke</w:t>
            </w:r>
          </w:p>
        </w:tc>
        <w:tc>
          <w:tcPr>
            <w:tcW w:w="3400" w:type="dxa"/>
          </w:tcPr>
          <w:p w14:paraId="730BF773" w14:textId="77777777" w:rsidR="00A8569E" w:rsidRDefault="00000000">
            <w:r>
              <w:t>6 players, AI limits, resolver latency.</w:t>
            </w:r>
          </w:p>
        </w:tc>
        <w:tc>
          <w:tcPr>
            <w:tcW w:w="3400" w:type="dxa"/>
          </w:tcPr>
          <w:p w14:paraId="2D20E719" w14:textId="77777777" w:rsidR="00A8569E" w:rsidRDefault="00000000">
            <w:r>
              <w:t>Нет, следующий этап.</w:t>
            </w:r>
          </w:p>
        </w:tc>
      </w:tr>
    </w:tbl>
    <w:p w14:paraId="7505F5FF" w14:textId="77777777" w:rsidR="00A8569E" w:rsidRDefault="00A8569E"/>
    <w:p w14:paraId="00BB2569" w14:textId="77777777" w:rsidR="00A8569E" w:rsidRDefault="00000000">
      <w:pPr>
        <w:pStyle w:val="1"/>
      </w:pPr>
      <w:r>
        <w:t>16. Development milestones v2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8569E" w14:paraId="417AFDCE" w14:textId="77777777">
        <w:trPr>
          <w:jc w:val="center"/>
        </w:trPr>
        <w:tc>
          <w:tcPr>
            <w:tcW w:w="3400" w:type="dxa"/>
            <w:shd w:val="clear" w:color="auto" w:fill="E7D8B5"/>
          </w:tcPr>
          <w:p w14:paraId="2696E4AB" w14:textId="77777777" w:rsidR="00A8569E" w:rsidRDefault="00000000">
            <w:r>
              <w:rPr>
                <w:b/>
              </w:rPr>
              <w:t>Milestone</w:t>
            </w:r>
          </w:p>
        </w:tc>
        <w:tc>
          <w:tcPr>
            <w:tcW w:w="3400" w:type="dxa"/>
            <w:shd w:val="clear" w:color="auto" w:fill="E7D8B5"/>
          </w:tcPr>
          <w:p w14:paraId="05CF3E74" w14:textId="77777777" w:rsidR="00A8569E" w:rsidRDefault="00000000">
            <w:r>
              <w:rPr>
                <w:b/>
              </w:rPr>
              <w:t>Содержание</w:t>
            </w:r>
          </w:p>
        </w:tc>
        <w:tc>
          <w:tcPr>
            <w:tcW w:w="3400" w:type="dxa"/>
            <w:shd w:val="clear" w:color="auto" w:fill="E7D8B5"/>
          </w:tcPr>
          <w:p w14:paraId="7A9BAE4F" w14:textId="77777777" w:rsidR="00A8569E" w:rsidRDefault="00000000">
            <w:r>
              <w:rPr>
                <w:b/>
              </w:rPr>
              <w:t>Acceptance criteria</w:t>
            </w:r>
          </w:p>
        </w:tc>
      </w:tr>
      <w:tr w:rsidR="00A8569E" w14:paraId="5A676B9C" w14:textId="77777777">
        <w:trPr>
          <w:jc w:val="center"/>
        </w:trPr>
        <w:tc>
          <w:tcPr>
            <w:tcW w:w="3400" w:type="dxa"/>
          </w:tcPr>
          <w:p w14:paraId="266795B0" w14:textId="77777777" w:rsidR="00A8569E" w:rsidRDefault="00000000">
            <w:r>
              <w:t>M0 - Current prototype baseline</w:t>
            </w:r>
          </w:p>
        </w:tc>
        <w:tc>
          <w:tcPr>
            <w:tcW w:w="3400" w:type="dxa"/>
          </w:tcPr>
          <w:p w14:paraId="6EE65036" w14:textId="77777777" w:rsidR="00A8569E" w:rsidRDefault="00000000">
            <w:r>
              <w:t>Зафиксировать текущий web-mvp, документ v2, checks, screenshots, known risks.</w:t>
            </w:r>
          </w:p>
        </w:tc>
        <w:tc>
          <w:tcPr>
            <w:tcW w:w="3400" w:type="dxa"/>
          </w:tcPr>
          <w:p w14:paraId="14A00834" w14:textId="77777777" w:rsidR="00A8569E" w:rsidRDefault="00000000">
            <w:r>
              <w:t>typecheck/test/lint/build/e2e smoke проходят; документ совпадает с кодом.</w:t>
            </w:r>
          </w:p>
        </w:tc>
      </w:tr>
      <w:tr w:rsidR="00A8569E" w14:paraId="23A99746" w14:textId="77777777">
        <w:trPr>
          <w:jc w:val="center"/>
        </w:trPr>
        <w:tc>
          <w:tcPr>
            <w:tcW w:w="3400" w:type="dxa"/>
          </w:tcPr>
          <w:p w14:paraId="4C982CC4" w14:textId="77777777" w:rsidR="00A8569E" w:rsidRDefault="00000000">
            <w:r>
              <w:t>M1 - Local AI prototype hardening</w:t>
            </w:r>
          </w:p>
        </w:tc>
        <w:tc>
          <w:tcPr>
            <w:tcW w:w="3400" w:type="dxa"/>
          </w:tcPr>
          <w:p w14:paraId="04FA4707" w14:textId="77777777" w:rsidR="00A8569E" w:rsidRDefault="00000000">
            <w:r>
              <w:t>Разделить GameDashboard/CSS, усилить AI schema tests, явно оформить AI guardrails.</w:t>
            </w:r>
          </w:p>
        </w:tc>
        <w:tc>
          <w:tcPr>
            <w:tcW w:w="3400" w:type="dxa"/>
          </w:tcPr>
          <w:p w14:paraId="108399A2" w14:textId="77777777" w:rsidR="00A8569E" w:rsidRDefault="00000000">
            <w:r>
              <w:t>Компоненты меньше, fallback и Qwen output покрыты тестами.</w:t>
            </w:r>
          </w:p>
        </w:tc>
      </w:tr>
      <w:tr w:rsidR="00A8569E" w14:paraId="29864B64" w14:textId="77777777">
        <w:trPr>
          <w:jc w:val="center"/>
        </w:trPr>
        <w:tc>
          <w:tcPr>
            <w:tcW w:w="3400" w:type="dxa"/>
          </w:tcPr>
          <w:p w14:paraId="3C1D0D7B" w14:textId="77777777" w:rsidR="00A8569E" w:rsidRDefault="00000000">
            <w:r>
              <w:t>M2 - Server state foundation</w:t>
            </w:r>
          </w:p>
        </w:tc>
        <w:tc>
          <w:tcPr>
            <w:tcW w:w="3400" w:type="dxa"/>
          </w:tcPr>
          <w:p w14:paraId="419AF23D" w14:textId="77777777" w:rsidR="00A8569E" w:rsidRDefault="00000000">
            <w:r>
              <w:t>Добавить DB schema, GameState snapshots, ai_decisions, events, migrations и фабрику стартового состояния.</w:t>
            </w:r>
          </w:p>
        </w:tc>
        <w:tc>
          <w:tcPr>
            <w:tcW w:w="3400" w:type="dxa"/>
          </w:tcPr>
          <w:p w14:paraId="704BDDBB" w14:textId="77777777" w:rsidR="00A8569E" w:rsidRDefault="00000000">
            <w:r>
              <w:t>Локальная партия грузится с сервера, localStorage перестает быть источником правды.</w:t>
            </w:r>
          </w:p>
        </w:tc>
      </w:tr>
      <w:tr w:rsidR="00A8569E" w14:paraId="06943F07" w14:textId="77777777">
        <w:trPr>
          <w:jc w:val="center"/>
        </w:trPr>
        <w:tc>
          <w:tcPr>
            <w:tcW w:w="3400" w:type="dxa"/>
          </w:tcPr>
          <w:p w14:paraId="200709EE" w14:textId="77777777" w:rsidR="00A8569E" w:rsidRDefault="00000000">
            <w:r>
              <w:t>M3 - Auth, factions, multiplayer shell</w:t>
            </w:r>
          </w:p>
        </w:tc>
        <w:tc>
          <w:tcPr>
            <w:tcW w:w="3400" w:type="dxa"/>
          </w:tcPr>
          <w:p w14:paraId="4914B7B1" w14:textId="77777777" w:rsidR="00A8569E" w:rsidRDefault="00000000">
            <w:r>
              <w:t>Dev login, game lobby, faction ownership, gameId isolation.</w:t>
            </w:r>
          </w:p>
        </w:tc>
        <w:tc>
          <w:tcPr>
            <w:tcW w:w="3400" w:type="dxa"/>
          </w:tcPr>
          <w:p w14:paraId="3AD7DF09" w14:textId="77777777" w:rsidR="00A8569E" w:rsidRDefault="00000000">
            <w:r>
              <w:t>Два игрока видят свои фракции и не могут менять чужую.</w:t>
            </w:r>
          </w:p>
        </w:tc>
      </w:tr>
      <w:tr w:rsidR="00A8569E" w14:paraId="275DEAD6" w14:textId="77777777">
        <w:trPr>
          <w:jc w:val="center"/>
        </w:trPr>
        <w:tc>
          <w:tcPr>
            <w:tcW w:w="3400" w:type="dxa"/>
          </w:tcPr>
          <w:p w14:paraId="0042B275" w14:textId="77777777" w:rsidR="00A8569E" w:rsidRDefault="00000000">
            <w:r>
              <w:t>M4 - Server AI arbitration</w:t>
            </w:r>
          </w:p>
        </w:tc>
        <w:tc>
          <w:tcPr>
            <w:tcW w:w="3400" w:type="dxa"/>
          </w:tcPr>
          <w:p w14:paraId="19C4EDDA" w14:textId="77777777" w:rsidR="00A8569E" w:rsidRDefault="00000000">
            <w:r>
              <w:t xml:space="preserve">Перенести apply engineEffect на сервер, добавить audit, </w:t>
            </w:r>
            <w:r>
              <w:lastRenderedPageBreak/>
              <w:t>raw/normalized AI decision log.</w:t>
            </w:r>
          </w:p>
        </w:tc>
        <w:tc>
          <w:tcPr>
            <w:tcW w:w="3400" w:type="dxa"/>
          </w:tcPr>
          <w:p w14:paraId="32E57247" w14:textId="77777777" w:rsidR="00A8569E" w:rsidRDefault="00000000">
            <w:r>
              <w:lastRenderedPageBreak/>
              <w:t xml:space="preserve">AI-решение сохраняется, валидируется и применяется </w:t>
            </w:r>
            <w:r>
              <w:lastRenderedPageBreak/>
              <w:t>транзакционно.</w:t>
            </w:r>
          </w:p>
        </w:tc>
      </w:tr>
      <w:tr w:rsidR="00A8569E" w14:paraId="7D9FA307" w14:textId="77777777">
        <w:trPr>
          <w:jc w:val="center"/>
        </w:trPr>
        <w:tc>
          <w:tcPr>
            <w:tcW w:w="3400" w:type="dxa"/>
          </w:tcPr>
          <w:p w14:paraId="5906E603" w14:textId="77777777" w:rsidR="00A8569E" w:rsidRDefault="00000000">
            <w:r>
              <w:lastRenderedPageBreak/>
              <w:t>M5 - Letters/orders/turn multiplayer</w:t>
            </w:r>
          </w:p>
        </w:tc>
        <w:tc>
          <w:tcPr>
            <w:tcW w:w="3400" w:type="dxa"/>
          </w:tcPr>
          <w:p w14:paraId="78B2EBDC" w14:textId="77777777" w:rsidR="00A8569E" w:rsidRDefault="00000000">
            <w:r>
              <w:t>Письма между фракциями, до 3 приказов, submit, lock, resolve.</w:t>
            </w:r>
          </w:p>
        </w:tc>
        <w:tc>
          <w:tcPr>
            <w:tcW w:w="3400" w:type="dxa"/>
          </w:tcPr>
          <w:p w14:paraId="030F50E9" w14:textId="77777777" w:rsidR="00A8569E" w:rsidRDefault="00000000">
            <w:r>
              <w:t>Один полный ход проходит без ручного вмешательства в БД.</w:t>
            </w:r>
          </w:p>
        </w:tc>
      </w:tr>
      <w:tr w:rsidR="00A8569E" w14:paraId="01DDB298" w14:textId="77777777">
        <w:trPr>
          <w:jc w:val="center"/>
        </w:trPr>
        <w:tc>
          <w:tcPr>
            <w:tcW w:w="3400" w:type="dxa"/>
          </w:tcPr>
          <w:p w14:paraId="703E4013" w14:textId="77777777" w:rsidR="00A8569E" w:rsidRDefault="00000000">
            <w:r>
              <w:t>M6 - Moderation and privacy</w:t>
            </w:r>
          </w:p>
        </w:tc>
        <w:tc>
          <w:tcPr>
            <w:tcW w:w="3400" w:type="dxa"/>
          </w:tcPr>
          <w:p w14:paraId="1F2D057A" w14:textId="77777777" w:rsidR="00A8569E" w:rsidRDefault="00000000">
            <w:r>
              <w:t>Reports, staff queue, caseId access, sanctions, audit views.</w:t>
            </w:r>
          </w:p>
        </w:tc>
        <w:tc>
          <w:tcPr>
            <w:tcW w:w="3400" w:type="dxa"/>
          </w:tcPr>
          <w:p w14:paraId="1D37D471" w14:textId="77777777" w:rsidR="00A8569E" w:rsidRDefault="00000000">
            <w:r>
              <w:t>Приватные письма защищены, staff actions логируются.</w:t>
            </w:r>
          </w:p>
        </w:tc>
      </w:tr>
      <w:tr w:rsidR="00A8569E" w14:paraId="3F437E9E" w14:textId="77777777">
        <w:trPr>
          <w:jc w:val="center"/>
        </w:trPr>
        <w:tc>
          <w:tcPr>
            <w:tcW w:w="3400" w:type="dxa"/>
          </w:tcPr>
          <w:p w14:paraId="311925E5" w14:textId="77777777" w:rsidR="00A8569E" w:rsidRDefault="00000000">
            <w:r>
              <w:t>M7 - Closed playtest</w:t>
            </w:r>
          </w:p>
        </w:tc>
        <w:tc>
          <w:tcPr>
            <w:tcW w:w="3400" w:type="dxa"/>
          </w:tcPr>
          <w:p w14:paraId="2CCF9045" w14:textId="77777777" w:rsidR="00A8569E" w:rsidRDefault="00000000">
            <w:r>
              <w:t>4-6 игроков, 8 ходов, feedback, issue triage.</w:t>
            </w:r>
          </w:p>
        </w:tc>
        <w:tc>
          <w:tcPr>
            <w:tcW w:w="3400" w:type="dxa"/>
          </w:tcPr>
          <w:p w14:paraId="31DE7BE3" w14:textId="77777777" w:rsidR="00A8569E" w:rsidRDefault="00000000">
            <w:r>
              <w:t>Есть отчет playtest и список правок перед public beta.</w:t>
            </w:r>
          </w:p>
        </w:tc>
      </w:tr>
    </w:tbl>
    <w:p w14:paraId="1B5D545C" w14:textId="77777777" w:rsidR="00A8569E" w:rsidRDefault="00A8569E"/>
    <w:p w14:paraId="667A028B" w14:textId="77777777" w:rsidR="00A8569E" w:rsidRDefault="00000000">
      <w:pPr>
        <w:pStyle w:val="1"/>
      </w:pPr>
      <w:r>
        <w:t>17. Codex-ready backlog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3520"/>
        <w:gridCol w:w="2334"/>
        <w:gridCol w:w="2462"/>
      </w:tblGrid>
      <w:tr w:rsidR="00A8569E" w14:paraId="7E5BF2D7" w14:textId="77777777">
        <w:trPr>
          <w:jc w:val="center"/>
        </w:trPr>
        <w:tc>
          <w:tcPr>
            <w:tcW w:w="2550" w:type="dxa"/>
            <w:shd w:val="clear" w:color="auto" w:fill="E7D8B5"/>
          </w:tcPr>
          <w:p w14:paraId="71C08661" w14:textId="77777777" w:rsidR="00A8569E" w:rsidRDefault="00000000">
            <w:r>
              <w:rPr>
                <w:b/>
              </w:rPr>
              <w:t>ID</w:t>
            </w:r>
          </w:p>
        </w:tc>
        <w:tc>
          <w:tcPr>
            <w:tcW w:w="2550" w:type="dxa"/>
            <w:shd w:val="clear" w:color="auto" w:fill="E7D8B5"/>
          </w:tcPr>
          <w:p w14:paraId="01F0290F" w14:textId="77777777" w:rsidR="00A8569E" w:rsidRDefault="00000000">
            <w:r>
              <w:rPr>
                <w:b/>
              </w:rPr>
              <w:t>Задача</w:t>
            </w:r>
          </w:p>
        </w:tc>
        <w:tc>
          <w:tcPr>
            <w:tcW w:w="2550" w:type="dxa"/>
            <w:shd w:val="clear" w:color="auto" w:fill="E7D8B5"/>
          </w:tcPr>
          <w:p w14:paraId="7563D4A0" w14:textId="77777777" w:rsidR="00A8569E" w:rsidRDefault="00000000">
            <w:r>
              <w:rPr>
                <w:b/>
              </w:rPr>
              <w:t>Output</w:t>
            </w:r>
          </w:p>
        </w:tc>
        <w:tc>
          <w:tcPr>
            <w:tcW w:w="2550" w:type="dxa"/>
            <w:shd w:val="clear" w:color="auto" w:fill="E7D8B5"/>
          </w:tcPr>
          <w:p w14:paraId="11E0F677" w14:textId="77777777" w:rsidR="00A8569E" w:rsidRDefault="00000000">
            <w:r>
              <w:rPr>
                <w:b/>
              </w:rPr>
              <w:t>Verify</w:t>
            </w:r>
          </w:p>
        </w:tc>
      </w:tr>
      <w:tr w:rsidR="00A8569E" w14:paraId="6A99CD6A" w14:textId="77777777">
        <w:trPr>
          <w:jc w:val="center"/>
        </w:trPr>
        <w:tc>
          <w:tcPr>
            <w:tcW w:w="2550" w:type="dxa"/>
          </w:tcPr>
          <w:p w14:paraId="28802A7A" w14:textId="77777777" w:rsidR="00A8569E" w:rsidRDefault="00000000">
            <w:r>
              <w:t>DOC-01</w:t>
            </w:r>
          </w:p>
        </w:tc>
        <w:tc>
          <w:tcPr>
            <w:tcW w:w="2550" w:type="dxa"/>
          </w:tcPr>
          <w:p w14:paraId="57EA5446" w14:textId="77777777" w:rsidR="00A8569E" w:rsidRDefault="00000000">
            <w:r>
              <w:t>Обновить документ под AI-first arbitration.</w:t>
            </w:r>
          </w:p>
        </w:tc>
        <w:tc>
          <w:tcPr>
            <w:tcW w:w="2550" w:type="dxa"/>
          </w:tcPr>
          <w:p w14:paraId="53AFE5FC" w14:textId="77777777" w:rsidR="00A8569E" w:rsidRDefault="00000000">
            <w:r>
              <w:t>Этот документ v2.</w:t>
            </w:r>
          </w:p>
        </w:tc>
        <w:tc>
          <w:tcPr>
            <w:tcW w:w="2550" w:type="dxa"/>
          </w:tcPr>
          <w:p w14:paraId="1E16C53F" w14:textId="77777777" w:rsidR="00A8569E" w:rsidRDefault="00000000">
            <w:r>
              <w:t>Прочитать DOCX, проверить ключевые разделы.</w:t>
            </w:r>
          </w:p>
        </w:tc>
      </w:tr>
      <w:tr w:rsidR="00A8569E" w14:paraId="194BED05" w14:textId="77777777">
        <w:trPr>
          <w:jc w:val="center"/>
        </w:trPr>
        <w:tc>
          <w:tcPr>
            <w:tcW w:w="2550" w:type="dxa"/>
          </w:tcPr>
          <w:p w14:paraId="296A38F2" w14:textId="77777777" w:rsidR="00A8569E" w:rsidRDefault="00000000">
            <w:r>
              <w:t>ARCH-01</w:t>
            </w:r>
          </w:p>
        </w:tc>
        <w:tc>
          <w:tcPr>
            <w:tcW w:w="2550" w:type="dxa"/>
          </w:tcPr>
          <w:p w14:paraId="6B1762CB" w14:textId="77777777" w:rsidR="00A8569E" w:rsidRDefault="00000000">
            <w:r>
              <w:t>Разделить game-dashboard.tsx на map, panels, drawers, ai-council.</w:t>
            </w:r>
          </w:p>
        </w:tc>
        <w:tc>
          <w:tcPr>
            <w:tcW w:w="2550" w:type="dxa"/>
          </w:tcPr>
          <w:p w14:paraId="7B35FF80" w14:textId="77777777" w:rsidR="00A8569E" w:rsidRDefault="00000000">
            <w:r>
              <w:t>components/*.</w:t>
            </w:r>
          </w:p>
        </w:tc>
        <w:tc>
          <w:tcPr>
            <w:tcW w:w="2550" w:type="dxa"/>
          </w:tcPr>
          <w:p w14:paraId="6197D825" w14:textId="77777777" w:rsidR="00A8569E" w:rsidRDefault="00000000">
            <w:r>
              <w:t>typecheck/lint/smoke.</w:t>
            </w:r>
          </w:p>
        </w:tc>
      </w:tr>
      <w:tr w:rsidR="00A8569E" w14:paraId="11EB9304" w14:textId="77777777">
        <w:trPr>
          <w:jc w:val="center"/>
        </w:trPr>
        <w:tc>
          <w:tcPr>
            <w:tcW w:w="2550" w:type="dxa"/>
          </w:tcPr>
          <w:p w14:paraId="10D089AC" w14:textId="77777777" w:rsidR="00A8569E" w:rsidRDefault="00000000">
            <w:r>
              <w:t>ARCH-02</w:t>
            </w:r>
          </w:p>
        </w:tc>
        <w:tc>
          <w:tcPr>
            <w:tcW w:w="2550" w:type="dxa"/>
          </w:tcPr>
          <w:p w14:paraId="2B3E4F72" w14:textId="77777777" w:rsidR="00A8569E" w:rsidRDefault="00000000">
            <w:r>
              <w:t>Разделить globals.css на смысловые файлы или token sections.</w:t>
            </w:r>
          </w:p>
        </w:tc>
        <w:tc>
          <w:tcPr>
            <w:tcW w:w="2550" w:type="dxa"/>
          </w:tcPr>
          <w:p w14:paraId="107A9897" w14:textId="77777777" w:rsidR="00A8569E" w:rsidRDefault="00000000">
            <w:r>
              <w:t>styles/* или упорядоченный CSS.</w:t>
            </w:r>
          </w:p>
        </w:tc>
        <w:tc>
          <w:tcPr>
            <w:tcW w:w="2550" w:type="dxa"/>
          </w:tcPr>
          <w:p w14:paraId="4A3C99F8" w14:textId="77777777" w:rsidR="00A8569E" w:rsidRDefault="00000000">
            <w:r>
              <w:t>visual smoke desktop/mobile.</w:t>
            </w:r>
          </w:p>
        </w:tc>
      </w:tr>
      <w:tr w:rsidR="00A8569E" w14:paraId="42AB68A8" w14:textId="77777777">
        <w:trPr>
          <w:jc w:val="center"/>
        </w:trPr>
        <w:tc>
          <w:tcPr>
            <w:tcW w:w="2550" w:type="dxa"/>
          </w:tcPr>
          <w:p w14:paraId="1573C4B7" w14:textId="77777777" w:rsidR="00A8569E" w:rsidRDefault="00000000">
            <w:r>
              <w:t>AI-01</w:t>
            </w:r>
          </w:p>
        </w:tc>
        <w:tc>
          <w:tcPr>
            <w:tcW w:w="2550" w:type="dxa"/>
          </w:tcPr>
          <w:p w14:paraId="154E662B" w14:textId="77777777" w:rsidR="00A8569E" w:rsidRDefault="00000000">
            <w:r>
              <w:t>Добавить runtime schema validation для ModelDecision.</w:t>
            </w:r>
          </w:p>
        </w:tc>
        <w:tc>
          <w:tcPr>
            <w:tcW w:w="2550" w:type="dxa"/>
          </w:tcPr>
          <w:p w14:paraId="7BB2303F" w14:textId="77777777" w:rsidR="00A8569E" w:rsidRDefault="00000000">
            <w:r>
              <w:t>Zod/JSON schema или lightweight validator.</w:t>
            </w:r>
          </w:p>
        </w:tc>
        <w:tc>
          <w:tcPr>
            <w:tcW w:w="2550" w:type="dxa"/>
          </w:tcPr>
          <w:p w14:paraId="7DF1DCAA" w14:textId="77777777" w:rsidR="00A8569E" w:rsidRDefault="00000000">
            <w:r>
              <w:t>malformed output tests.</w:t>
            </w:r>
          </w:p>
        </w:tc>
      </w:tr>
      <w:tr w:rsidR="00A8569E" w14:paraId="6D2041BF" w14:textId="77777777">
        <w:trPr>
          <w:jc w:val="center"/>
        </w:trPr>
        <w:tc>
          <w:tcPr>
            <w:tcW w:w="2550" w:type="dxa"/>
          </w:tcPr>
          <w:p w14:paraId="44DADB75" w14:textId="77777777" w:rsidR="00A8569E" w:rsidRDefault="00000000">
            <w:r>
              <w:t>AI-02</w:t>
            </w:r>
          </w:p>
        </w:tc>
        <w:tc>
          <w:tcPr>
            <w:tcW w:w="2550" w:type="dxa"/>
          </w:tcPr>
          <w:p w14:paraId="1B21FCF6" w14:textId="77777777" w:rsidR="00A8569E" w:rsidRDefault="00000000">
            <w:r>
              <w:t>Логировать локальные AI decisions в dev panel/file для отладки.</w:t>
            </w:r>
          </w:p>
        </w:tc>
        <w:tc>
          <w:tcPr>
            <w:tcW w:w="2550" w:type="dxa"/>
          </w:tcPr>
          <w:p w14:paraId="01F21A99" w14:textId="77777777" w:rsidR="00A8569E" w:rsidRDefault="00000000">
            <w:r>
              <w:t>debug decision log.</w:t>
            </w:r>
          </w:p>
        </w:tc>
        <w:tc>
          <w:tcPr>
            <w:tcW w:w="2550" w:type="dxa"/>
          </w:tcPr>
          <w:p w14:paraId="3FF32005" w14:textId="77777777" w:rsidR="00A8569E" w:rsidRDefault="00000000">
            <w:r>
              <w:t>manual + unit.</w:t>
            </w:r>
          </w:p>
        </w:tc>
      </w:tr>
      <w:tr w:rsidR="00A8569E" w14:paraId="680B85EA" w14:textId="77777777">
        <w:trPr>
          <w:jc w:val="center"/>
        </w:trPr>
        <w:tc>
          <w:tcPr>
            <w:tcW w:w="2550" w:type="dxa"/>
          </w:tcPr>
          <w:p w14:paraId="09873CBE" w14:textId="77777777" w:rsidR="00A8569E" w:rsidRDefault="00000000">
            <w:r>
              <w:t>DB-01</w:t>
            </w:r>
          </w:p>
        </w:tc>
        <w:tc>
          <w:tcPr>
            <w:tcW w:w="2550" w:type="dxa"/>
          </w:tcPr>
          <w:p w14:paraId="2431FE58" w14:textId="77777777" w:rsidR="00A8569E" w:rsidRDefault="00000000">
            <w:r>
              <w:t>Спроектировать Prisma/Drizzle schema для games/factions/events/ai_decisions и стартового GameState snapshot.</w:t>
            </w:r>
          </w:p>
        </w:tc>
        <w:tc>
          <w:tcPr>
            <w:tcW w:w="2550" w:type="dxa"/>
          </w:tcPr>
          <w:p w14:paraId="2CF74E16" w14:textId="77777777" w:rsidR="00A8569E" w:rsidRDefault="00000000">
            <w:r>
              <w:t>schema + migration + стартовый snapshot.</w:t>
            </w:r>
          </w:p>
        </w:tc>
        <w:tc>
          <w:tcPr>
            <w:tcW w:w="2550" w:type="dxa"/>
          </w:tcPr>
          <w:p w14:paraId="267B6CD9" w14:textId="77777777" w:rsidR="00A8569E" w:rsidRDefault="00000000">
            <w:r>
              <w:t>migration reset + seed.</w:t>
            </w:r>
          </w:p>
        </w:tc>
      </w:tr>
      <w:tr w:rsidR="00A8569E" w14:paraId="2BF21128" w14:textId="77777777">
        <w:trPr>
          <w:jc w:val="center"/>
        </w:trPr>
        <w:tc>
          <w:tcPr>
            <w:tcW w:w="2550" w:type="dxa"/>
          </w:tcPr>
          <w:p w14:paraId="1D1D4DFB" w14:textId="77777777" w:rsidR="00A8569E" w:rsidRDefault="00000000">
            <w:r>
              <w:t>API-01</w:t>
            </w:r>
          </w:p>
        </w:tc>
        <w:tc>
          <w:tcPr>
            <w:tcW w:w="2550" w:type="dxa"/>
          </w:tcPr>
          <w:p w14:paraId="08456636" w14:textId="77777777" w:rsidR="00A8569E" w:rsidRDefault="00000000">
            <w:r>
              <w:t>Создать /api/games/:gameId/state.</w:t>
            </w:r>
          </w:p>
        </w:tc>
        <w:tc>
          <w:tcPr>
            <w:tcW w:w="2550" w:type="dxa"/>
          </w:tcPr>
          <w:p w14:paraId="696ED8CA" w14:textId="77777777" w:rsidR="00A8569E" w:rsidRDefault="00000000">
            <w:r>
              <w:t>server snapshot endpoint.</w:t>
            </w:r>
          </w:p>
        </w:tc>
        <w:tc>
          <w:tcPr>
            <w:tcW w:w="2550" w:type="dxa"/>
          </w:tcPr>
          <w:p w14:paraId="5C7FBFE8" w14:textId="77777777" w:rsidR="00A8569E" w:rsidRDefault="00000000">
            <w:r>
              <w:t>integration test.</w:t>
            </w:r>
          </w:p>
        </w:tc>
      </w:tr>
      <w:tr w:rsidR="00A8569E" w14:paraId="6E80ECDE" w14:textId="77777777">
        <w:trPr>
          <w:jc w:val="center"/>
        </w:trPr>
        <w:tc>
          <w:tcPr>
            <w:tcW w:w="2550" w:type="dxa"/>
          </w:tcPr>
          <w:p w14:paraId="0088F843" w14:textId="77777777" w:rsidR="00A8569E" w:rsidRDefault="00000000">
            <w:r>
              <w:t>API-02</w:t>
            </w:r>
          </w:p>
        </w:tc>
        <w:tc>
          <w:tcPr>
            <w:tcW w:w="2550" w:type="dxa"/>
          </w:tcPr>
          <w:p w14:paraId="21A8D5D1" w14:textId="77777777" w:rsidR="00A8569E" w:rsidRDefault="00000000">
            <w:r>
              <w:t>Создать server /ai-command с gameId и actor guardrails.</w:t>
            </w:r>
          </w:p>
        </w:tc>
        <w:tc>
          <w:tcPr>
            <w:tcW w:w="2550" w:type="dxa"/>
          </w:tcPr>
          <w:p w14:paraId="651F8499" w14:textId="77777777" w:rsidR="00A8569E" w:rsidRDefault="00000000">
            <w:r>
              <w:t>authoritative AI route.</w:t>
            </w:r>
          </w:p>
        </w:tc>
        <w:tc>
          <w:tcPr>
            <w:tcW w:w="2550" w:type="dxa"/>
          </w:tcPr>
          <w:p w14:paraId="052EC67A" w14:textId="77777777" w:rsidR="00A8569E" w:rsidRDefault="00000000">
            <w:r>
              <w:t>integration + e2e.</w:t>
            </w:r>
          </w:p>
        </w:tc>
      </w:tr>
      <w:tr w:rsidR="00A8569E" w14:paraId="26BB3E4F" w14:textId="77777777">
        <w:trPr>
          <w:jc w:val="center"/>
        </w:trPr>
        <w:tc>
          <w:tcPr>
            <w:tcW w:w="2550" w:type="dxa"/>
          </w:tcPr>
          <w:p w14:paraId="630BE37A" w14:textId="77777777" w:rsidR="00A8569E" w:rsidRDefault="00000000">
            <w:r>
              <w:t>AUTH-01</w:t>
            </w:r>
          </w:p>
        </w:tc>
        <w:tc>
          <w:tcPr>
            <w:tcW w:w="2550" w:type="dxa"/>
          </w:tcPr>
          <w:p w14:paraId="5A22AFA3" w14:textId="77777777" w:rsidR="00A8569E" w:rsidRDefault="00000000">
            <w:r>
              <w:t>Добавить dev magic login и session.</w:t>
            </w:r>
          </w:p>
        </w:tc>
        <w:tc>
          <w:tcPr>
            <w:tcW w:w="2550" w:type="dxa"/>
          </w:tcPr>
          <w:p w14:paraId="7FB8E4C4" w14:textId="77777777" w:rsidR="00A8569E" w:rsidRDefault="00000000">
            <w:r>
              <w:t>protected routes.</w:t>
            </w:r>
          </w:p>
        </w:tc>
        <w:tc>
          <w:tcPr>
            <w:tcW w:w="2550" w:type="dxa"/>
          </w:tcPr>
          <w:p w14:paraId="732D2A43" w14:textId="77777777" w:rsidR="00A8569E" w:rsidRDefault="00000000">
            <w:r>
              <w:t>unauth redirect test.</w:t>
            </w:r>
          </w:p>
        </w:tc>
      </w:tr>
      <w:tr w:rsidR="00A8569E" w14:paraId="612D2055" w14:textId="77777777">
        <w:trPr>
          <w:jc w:val="center"/>
        </w:trPr>
        <w:tc>
          <w:tcPr>
            <w:tcW w:w="2550" w:type="dxa"/>
          </w:tcPr>
          <w:p w14:paraId="78521AD0" w14:textId="77777777" w:rsidR="00A8569E" w:rsidRDefault="00000000">
            <w:r>
              <w:t>MP-01</w:t>
            </w:r>
          </w:p>
        </w:tc>
        <w:tc>
          <w:tcPr>
            <w:tcW w:w="2550" w:type="dxa"/>
          </w:tcPr>
          <w:p w14:paraId="00DB8DA9" w14:textId="77777777" w:rsidR="00A8569E" w:rsidRDefault="00000000">
            <w:r>
              <w:t>Сделать два faction ownership сценария.</w:t>
            </w:r>
          </w:p>
        </w:tc>
        <w:tc>
          <w:tcPr>
            <w:tcW w:w="2550" w:type="dxa"/>
          </w:tcPr>
          <w:p w14:paraId="01D635AF" w14:textId="77777777" w:rsidR="00A8569E" w:rsidRDefault="00000000">
            <w:r>
              <w:t>starter party with two users.</w:t>
            </w:r>
          </w:p>
        </w:tc>
        <w:tc>
          <w:tcPr>
            <w:tcW w:w="2550" w:type="dxa"/>
          </w:tcPr>
          <w:p w14:paraId="11D63147" w14:textId="77777777" w:rsidR="00A8569E" w:rsidRDefault="00000000">
            <w:r>
              <w:t>player cannot edit чужую faction.</w:t>
            </w:r>
          </w:p>
        </w:tc>
      </w:tr>
      <w:tr w:rsidR="00A8569E" w14:paraId="1C7A5E1E" w14:textId="77777777">
        <w:trPr>
          <w:jc w:val="center"/>
        </w:trPr>
        <w:tc>
          <w:tcPr>
            <w:tcW w:w="2550" w:type="dxa"/>
          </w:tcPr>
          <w:p w14:paraId="1B3E3C87" w14:textId="77777777" w:rsidR="00A8569E" w:rsidRDefault="00000000">
            <w:r>
              <w:t>QA-01</w:t>
            </w:r>
          </w:p>
        </w:tc>
        <w:tc>
          <w:tcPr>
            <w:tcW w:w="2550" w:type="dxa"/>
          </w:tcPr>
          <w:p w14:paraId="3DA4C888" w14:textId="77777777" w:rsidR="00A8569E" w:rsidRDefault="00000000">
            <w:r>
              <w:t>Расширить Playwright smoke под server state.</w:t>
            </w:r>
          </w:p>
        </w:tc>
        <w:tc>
          <w:tcPr>
            <w:tcW w:w="2550" w:type="dxa"/>
          </w:tcPr>
          <w:p w14:paraId="75ADD9CD" w14:textId="77777777" w:rsidR="00A8569E" w:rsidRDefault="00000000">
            <w:r>
              <w:t>e2e happy path.</w:t>
            </w:r>
          </w:p>
        </w:tc>
        <w:tc>
          <w:tcPr>
            <w:tcW w:w="2550" w:type="dxa"/>
          </w:tcPr>
          <w:p w14:paraId="298989DB" w14:textId="77777777" w:rsidR="00A8569E" w:rsidRDefault="00000000">
            <w:r>
              <w:t>npm run test:e2e.</w:t>
            </w:r>
          </w:p>
        </w:tc>
      </w:tr>
    </w:tbl>
    <w:p w14:paraId="1D796A49" w14:textId="77777777" w:rsidR="00A8569E" w:rsidRDefault="00A8569E"/>
    <w:p w14:paraId="55EF2DA3" w14:textId="77777777" w:rsidR="00A8569E" w:rsidRDefault="00000000">
      <w:pPr>
        <w:pStyle w:val="1"/>
      </w:pPr>
      <w:r>
        <w:t>18. Definition of Done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A8569E" w14:paraId="6F1D2643" w14:textId="77777777">
        <w:trPr>
          <w:jc w:val="center"/>
        </w:trPr>
        <w:tc>
          <w:tcPr>
            <w:tcW w:w="5100" w:type="dxa"/>
            <w:shd w:val="clear" w:color="auto" w:fill="E7D8B5"/>
          </w:tcPr>
          <w:p w14:paraId="53B6AC1E" w14:textId="77777777" w:rsidR="00A8569E" w:rsidRDefault="00000000">
            <w:r>
              <w:rPr>
                <w:b/>
              </w:rPr>
              <w:t>Уровень</w:t>
            </w:r>
          </w:p>
        </w:tc>
        <w:tc>
          <w:tcPr>
            <w:tcW w:w="5100" w:type="dxa"/>
            <w:shd w:val="clear" w:color="auto" w:fill="E7D8B5"/>
          </w:tcPr>
          <w:p w14:paraId="21F5D5F0" w14:textId="77777777" w:rsidR="00A8569E" w:rsidRDefault="00000000">
            <w:r>
              <w:rPr>
                <w:b/>
              </w:rPr>
              <w:t>Definition of Done</w:t>
            </w:r>
          </w:p>
        </w:tc>
      </w:tr>
      <w:tr w:rsidR="00A8569E" w14:paraId="5ACF5DC6" w14:textId="77777777">
        <w:trPr>
          <w:jc w:val="center"/>
        </w:trPr>
        <w:tc>
          <w:tcPr>
            <w:tcW w:w="5100" w:type="dxa"/>
          </w:tcPr>
          <w:p w14:paraId="4C51BC85" w14:textId="77777777" w:rsidR="00A8569E" w:rsidRDefault="00000000">
            <w:r>
              <w:t>Task</w:t>
            </w:r>
          </w:p>
        </w:tc>
        <w:tc>
          <w:tcPr>
            <w:tcW w:w="5100" w:type="dxa"/>
          </w:tcPr>
          <w:p w14:paraId="76BA0E9C" w14:textId="77777777" w:rsidR="00A8569E" w:rsidRDefault="00000000">
            <w:r>
              <w:t>Код написан, типы проходят, тесты добавлены или причина отсутствия тестов указана, smoke не сломан.</w:t>
            </w:r>
          </w:p>
        </w:tc>
      </w:tr>
      <w:tr w:rsidR="00A8569E" w14:paraId="5ADC9A0C" w14:textId="77777777">
        <w:trPr>
          <w:jc w:val="center"/>
        </w:trPr>
        <w:tc>
          <w:tcPr>
            <w:tcW w:w="5100" w:type="dxa"/>
          </w:tcPr>
          <w:p w14:paraId="604D4C5F" w14:textId="77777777" w:rsidR="00A8569E" w:rsidRDefault="00000000">
            <w:r>
              <w:t>AI feature</w:t>
            </w:r>
          </w:p>
        </w:tc>
        <w:tc>
          <w:tcPr>
            <w:tcW w:w="5100" w:type="dxa"/>
          </w:tcPr>
          <w:p w14:paraId="1077B161" w14:textId="77777777" w:rsidR="00A8569E" w:rsidRDefault="00000000">
            <w:r>
              <w:t>Есть schema validation, fallback, guardrail rejection, audit/debug log, тесты malformed output.</w:t>
            </w:r>
          </w:p>
        </w:tc>
      </w:tr>
      <w:tr w:rsidR="00A8569E" w14:paraId="4CE43061" w14:textId="77777777">
        <w:trPr>
          <w:jc w:val="center"/>
        </w:trPr>
        <w:tc>
          <w:tcPr>
            <w:tcW w:w="5100" w:type="dxa"/>
          </w:tcPr>
          <w:p w14:paraId="5C0EA6F5" w14:textId="77777777" w:rsidR="00A8569E" w:rsidRDefault="00000000">
            <w:r>
              <w:t>Server feature</w:t>
            </w:r>
          </w:p>
        </w:tc>
        <w:tc>
          <w:tcPr>
            <w:tcW w:w="5100" w:type="dxa"/>
          </w:tcPr>
          <w:p w14:paraId="3927F4B9" w14:textId="77777777" w:rsidR="00A8569E" w:rsidRDefault="00000000">
            <w:r>
              <w:t>Есть auth/gameId/faction checks, DB transaction, integration test, audit event.</w:t>
            </w:r>
          </w:p>
        </w:tc>
      </w:tr>
      <w:tr w:rsidR="00A8569E" w14:paraId="6AFFCCC9" w14:textId="77777777">
        <w:trPr>
          <w:jc w:val="center"/>
        </w:trPr>
        <w:tc>
          <w:tcPr>
            <w:tcW w:w="5100" w:type="dxa"/>
          </w:tcPr>
          <w:p w14:paraId="6920C48A" w14:textId="77777777" w:rsidR="00A8569E" w:rsidRDefault="00000000">
            <w:r>
              <w:t>UI feature</w:t>
            </w:r>
          </w:p>
        </w:tc>
        <w:tc>
          <w:tcPr>
            <w:tcW w:w="5100" w:type="dxa"/>
          </w:tcPr>
          <w:p w14:paraId="2920D107" w14:textId="77777777" w:rsidR="00A8569E" w:rsidRDefault="00000000">
            <w:r>
              <w:t xml:space="preserve">Есть loading/empty/error/success states, keyboard </w:t>
            </w:r>
            <w:r>
              <w:lastRenderedPageBreak/>
              <w:t>access, mobile check, no console errors.</w:t>
            </w:r>
          </w:p>
        </w:tc>
      </w:tr>
      <w:tr w:rsidR="00A8569E" w14:paraId="79E11A7C" w14:textId="77777777">
        <w:trPr>
          <w:jc w:val="center"/>
        </w:trPr>
        <w:tc>
          <w:tcPr>
            <w:tcW w:w="5100" w:type="dxa"/>
          </w:tcPr>
          <w:p w14:paraId="726033A7" w14:textId="77777777" w:rsidR="00A8569E" w:rsidRDefault="00000000">
            <w:r>
              <w:lastRenderedPageBreak/>
              <w:t>Playtest build</w:t>
            </w:r>
          </w:p>
        </w:tc>
        <w:tc>
          <w:tcPr>
            <w:tcW w:w="5100" w:type="dxa"/>
          </w:tcPr>
          <w:p w14:paraId="6FAA7897" w14:textId="77777777" w:rsidR="00A8569E" w:rsidRDefault="00000000">
            <w:r>
              <w:t>Можно создать партию, отправить письма, отдать AI-приказы, завершить ход, увидеть хронику и разобрать спор через audit.</w:t>
            </w:r>
          </w:p>
        </w:tc>
      </w:tr>
    </w:tbl>
    <w:p w14:paraId="4BC1FAF6" w14:textId="77777777" w:rsidR="00A8569E" w:rsidRDefault="00A8569E"/>
    <w:p w14:paraId="6BC58934" w14:textId="77777777" w:rsidR="00A8569E" w:rsidRDefault="00000000">
      <w:pPr>
        <w:pStyle w:val="1"/>
      </w:pPr>
      <w:r>
        <w:t>19. Accessibility and UX quality bar</w:t>
      </w:r>
    </w:p>
    <w:p w14:paraId="142D87EE" w14:textId="77777777" w:rsidR="00A8569E" w:rsidRDefault="00000000">
      <w:pPr>
        <w:pStyle w:val="a0"/>
      </w:pPr>
      <w:r>
        <w:t>Ключевые действия доступны с клавиатуры.</w:t>
      </w:r>
    </w:p>
    <w:p w14:paraId="31C468A3" w14:textId="77777777" w:rsidR="00A8569E" w:rsidRDefault="00000000">
      <w:pPr>
        <w:pStyle w:val="a0"/>
      </w:pPr>
      <w:r>
        <w:t>Все icon-only controls имеют aria-label или видимое имя.</w:t>
      </w:r>
    </w:p>
    <w:p w14:paraId="56EF1160" w14:textId="77777777" w:rsidR="00A8569E" w:rsidRDefault="00000000">
      <w:pPr>
        <w:pStyle w:val="a0"/>
      </w:pPr>
      <w:r>
        <w:t>Mobile web - кабинет, а не полная замена desktop war room.</w:t>
      </w:r>
    </w:p>
    <w:p w14:paraId="2C7A79C0" w14:textId="77777777" w:rsidR="00A8569E" w:rsidRDefault="00000000">
      <w:pPr>
        <w:pStyle w:val="a0"/>
      </w:pPr>
      <w:r>
        <w:t>Минимальный hit target 44px для мобильных действий.</w:t>
      </w:r>
    </w:p>
    <w:p w14:paraId="719D8779" w14:textId="77777777" w:rsidR="00A8569E" w:rsidRDefault="00000000">
      <w:pPr>
        <w:pStyle w:val="a0"/>
      </w:pPr>
      <w:r>
        <w:t>Не допускать горизонтальный overflow страницы; scroll внутри nav/toolbars допустим только осознанно.</w:t>
      </w:r>
    </w:p>
    <w:p w14:paraId="43632D29" w14:textId="77777777" w:rsidR="00A8569E" w:rsidRDefault="00000000">
      <w:pPr>
        <w:pStyle w:val="a0"/>
      </w:pPr>
      <w:r>
        <w:t>AI-решение должно показывать не только красивый текст, но и примененный структурный эффект.</w:t>
      </w:r>
    </w:p>
    <w:p w14:paraId="4EC84FA4" w14:textId="77777777" w:rsidR="00A8569E" w:rsidRDefault="00000000">
      <w:pPr>
        <w:pStyle w:val="a0"/>
      </w:pPr>
      <w:r>
        <w:t>При отклонении приказа игрок должен видеть причину и следующий реалистичный шаг.</w:t>
      </w:r>
    </w:p>
    <w:p w14:paraId="75A426EF" w14:textId="77777777" w:rsidR="00A8569E" w:rsidRDefault="00000000">
      <w:pPr>
        <w:pStyle w:val="1"/>
      </w:pPr>
      <w:r>
        <w:t>20. Риски и решения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8569E" w14:paraId="2E2D6E0C" w14:textId="77777777">
        <w:trPr>
          <w:jc w:val="center"/>
        </w:trPr>
        <w:tc>
          <w:tcPr>
            <w:tcW w:w="3400" w:type="dxa"/>
            <w:shd w:val="clear" w:color="auto" w:fill="E7D8B5"/>
          </w:tcPr>
          <w:p w14:paraId="35768F4B" w14:textId="77777777" w:rsidR="00A8569E" w:rsidRDefault="00000000">
            <w:r>
              <w:rPr>
                <w:b/>
              </w:rPr>
              <w:t>Риск</w:t>
            </w:r>
          </w:p>
        </w:tc>
        <w:tc>
          <w:tcPr>
            <w:tcW w:w="3400" w:type="dxa"/>
            <w:shd w:val="clear" w:color="auto" w:fill="E7D8B5"/>
          </w:tcPr>
          <w:p w14:paraId="2063FC73" w14:textId="77777777" w:rsidR="00A8569E" w:rsidRDefault="00000000">
            <w:r>
              <w:rPr>
                <w:b/>
              </w:rPr>
              <w:t>Симптом</w:t>
            </w:r>
          </w:p>
        </w:tc>
        <w:tc>
          <w:tcPr>
            <w:tcW w:w="3400" w:type="dxa"/>
            <w:shd w:val="clear" w:color="auto" w:fill="E7D8B5"/>
          </w:tcPr>
          <w:p w14:paraId="36D89734" w14:textId="77777777" w:rsidR="00A8569E" w:rsidRDefault="00000000">
            <w:r>
              <w:rPr>
                <w:b/>
              </w:rPr>
              <w:t>Решение</w:t>
            </w:r>
          </w:p>
        </w:tc>
      </w:tr>
      <w:tr w:rsidR="00A8569E" w14:paraId="62774848" w14:textId="77777777">
        <w:trPr>
          <w:jc w:val="center"/>
        </w:trPr>
        <w:tc>
          <w:tcPr>
            <w:tcW w:w="3400" w:type="dxa"/>
          </w:tcPr>
          <w:p w14:paraId="1FE39921" w14:textId="77777777" w:rsidR="00A8569E" w:rsidRDefault="00000000">
            <w:r>
              <w:t>AI произвол</w:t>
            </w:r>
          </w:p>
        </w:tc>
        <w:tc>
          <w:tcPr>
            <w:tcW w:w="3400" w:type="dxa"/>
          </w:tcPr>
          <w:p w14:paraId="79764780" w14:textId="77777777" w:rsidR="00A8569E" w:rsidRDefault="00000000">
            <w:r>
              <w:t>Игроки не понимают, почему мир изменился.</w:t>
            </w:r>
          </w:p>
        </w:tc>
        <w:tc>
          <w:tcPr>
            <w:tcW w:w="3400" w:type="dxa"/>
          </w:tcPr>
          <w:p w14:paraId="49A1E266" w14:textId="77777777" w:rsidR="00A8569E" w:rsidRDefault="00000000">
            <w:r>
              <w:t>Structured ModelDecision, appliedEffect, audit log, краткая логика решения в хронике.</w:t>
            </w:r>
          </w:p>
        </w:tc>
      </w:tr>
      <w:tr w:rsidR="00A8569E" w14:paraId="73CD08BD" w14:textId="77777777">
        <w:trPr>
          <w:jc w:val="center"/>
        </w:trPr>
        <w:tc>
          <w:tcPr>
            <w:tcW w:w="3400" w:type="dxa"/>
          </w:tcPr>
          <w:p w14:paraId="151CDB35" w14:textId="77777777" w:rsidR="00A8569E" w:rsidRDefault="00000000">
            <w:r>
              <w:t>AI ломает баланс</w:t>
            </w:r>
          </w:p>
        </w:tc>
        <w:tc>
          <w:tcPr>
            <w:tcW w:w="3400" w:type="dxa"/>
          </w:tcPr>
          <w:p w14:paraId="0F124D0F" w14:textId="77777777" w:rsidR="00A8569E" w:rsidRDefault="00000000">
            <w:r>
              <w:t>Модель выдает огромные ресурсы, победы, армии.</w:t>
            </w:r>
          </w:p>
        </w:tc>
        <w:tc>
          <w:tcPr>
            <w:tcW w:w="3400" w:type="dxa"/>
          </w:tcPr>
          <w:p w14:paraId="4C22F2E5" w14:textId="77777777" w:rsidR="00A8569E" w:rsidRDefault="00000000">
            <w:r>
              <w:t>Guardrail validation, clamps, canPayCost, hard blocks, server schema.</w:t>
            </w:r>
          </w:p>
        </w:tc>
      </w:tr>
      <w:tr w:rsidR="00A8569E" w14:paraId="30BB8D7F" w14:textId="77777777">
        <w:trPr>
          <w:jc w:val="center"/>
        </w:trPr>
        <w:tc>
          <w:tcPr>
            <w:tcW w:w="3400" w:type="dxa"/>
          </w:tcPr>
          <w:p w14:paraId="1BD53ACA" w14:textId="77777777" w:rsidR="00A8569E" w:rsidRDefault="00000000">
            <w:r>
              <w:t>Зависимость мира от AI</w:t>
            </w:r>
          </w:p>
        </w:tc>
        <w:tc>
          <w:tcPr>
            <w:tcW w:w="3400" w:type="dxa"/>
          </w:tcPr>
          <w:p w14:paraId="5E3D223C" w14:textId="77777777" w:rsidR="00A8569E" w:rsidRDefault="00000000">
            <w:r>
              <w:t>AI может отвечать общо, спорно или менять тон между похожими ситуациями.</w:t>
            </w:r>
          </w:p>
        </w:tc>
        <w:tc>
          <w:tcPr>
            <w:tcW w:w="3400" w:type="dxa"/>
          </w:tcPr>
          <w:p w14:paraId="6A57433E" w14:textId="77777777" w:rsidR="00A8569E" w:rsidRDefault="00000000">
            <w:r>
              <w:t>Не добавлять энциклопедию; давать AI компактный GameState snapshot, последние события, ресурсы, отношения и строгие guardrails.</w:t>
            </w:r>
          </w:p>
        </w:tc>
      </w:tr>
      <w:tr w:rsidR="00A8569E" w14:paraId="6E3207EB" w14:textId="77777777">
        <w:trPr>
          <w:jc w:val="center"/>
        </w:trPr>
        <w:tc>
          <w:tcPr>
            <w:tcW w:w="3400" w:type="dxa"/>
          </w:tcPr>
          <w:p w14:paraId="26301129" w14:textId="77777777" w:rsidR="00A8569E" w:rsidRDefault="00000000">
            <w:r>
              <w:t>Client authority</w:t>
            </w:r>
          </w:p>
        </w:tc>
        <w:tc>
          <w:tcPr>
            <w:tcW w:w="3400" w:type="dxa"/>
          </w:tcPr>
          <w:p w14:paraId="1D0F2B70" w14:textId="77777777" w:rsidR="00A8569E" w:rsidRDefault="00000000">
            <w:r>
              <w:t>Игрок меняет localStorage или payload.</w:t>
            </w:r>
          </w:p>
        </w:tc>
        <w:tc>
          <w:tcPr>
            <w:tcW w:w="3400" w:type="dxa"/>
          </w:tcPr>
          <w:p w14:paraId="6A021D7C" w14:textId="77777777" w:rsidR="00A8569E" w:rsidRDefault="00000000">
            <w:r>
              <w:t>Перенести authoritative state/apply на сервер.</w:t>
            </w:r>
          </w:p>
        </w:tc>
      </w:tr>
      <w:tr w:rsidR="00A8569E" w14:paraId="72300CFC" w14:textId="77777777">
        <w:trPr>
          <w:jc w:val="center"/>
        </w:trPr>
        <w:tc>
          <w:tcPr>
            <w:tcW w:w="3400" w:type="dxa"/>
          </w:tcPr>
          <w:p w14:paraId="1066B577" w14:textId="77777777" w:rsidR="00A8569E" w:rsidRDefault="00000000">
            <w:r>
              <w:t>Privacy failure</w:t>
            </w:r>
          </w:p>
        </w:tc>
        <w:tc>
          <w:tcPr>
            <w:tcW w:w="3400" w:type="dxa"/>
          </w:tcPr>
          <w:p w14:paraId="4F4C49B5" w14:textId="77777777" w:rsidR="00A8569E" w:rsidRDefault="00000000">
            <w:r>
              <w:t>Игрок видит чужие письма или staff читает без причины.</w:t>
            </w:r>
          </w:p>
        </w:tc>
        <w:tc>
          <w:tcPr>
            <w:tcW w:w="3400" w:type="dxa"/>
          </w:tcPr>
          <w:p w14:paraId="3CB4766D" w14:textId="77777777" w:rsidR="00A8569E" w:rsidRDefault="00000000">
            <w:r>
              <w:t>recipient checks, caseId, audit, moderation roles.</w:t>
            </w:r>
          </w:p>
        </w:tc>
      </w:tr>
      <w:tr w:rsidR="00A8569E" w14:paraId="6D324AEB" w14:textId="77777777">
        <w:trPr>
          <w:jc w:val="center"/>
        </w:trPr>
        <w:tc>
          <w:tcPr>
            <w:tcW w:w="3400" w:type="dxa"/>
          </w:tcPr>
          <w:p w14:paraId="386F1423" w14:textId="77777777" w:rsidR="00A8569E" w:rsidRDefault="00000000">
            <w:r>
              <w:t>AI cost/latency</w:t>
            </w:r>
          </w:p>
        </w:tc>
        <w:tc>
          <w:tcPr>
            <w:tcW w:w="3400" w:type="dxa"/>
          </w:tcPr>
          <w:p w14:paraId="18644E78" w14:textId="77777777" w:rsidR="00A8569E" w:rsidRDefault="00000000">
            <w:r>
              <w:t>Команды дорогие или медленные.</w:t>
            </w:r>
          </w:p>
        </w:tc>
        <w:tc>
          <w:tcPr>
            <w:tcW w:w="3400" w:type="dxa"/>
          </w:tcPr>
          <w:p w14:paraId="5B231D92" w14:textId="77777777" w:rsidR="00A8569E" w:rsidRDefault="00000000">
            <w:r>
              <w:t>Rate limits, fallback, model selection, caching safe summaries.</w:t>
            </w:r>
          </w:p>
        </w:tc>
      </w:tr>
      <w:tr w:rsidR="00A8569E" w14:paraId="735C5512" w14:textId="77777777">
        <w:trPr>
          <w:jc w:val="center"/>
        </w:trPr>
        <w:tc>
          <w:tcPr>
            <w:tcW w:w="3400" w:type="dxa"/>
          </w:tcPr>
          <w:p w14:paraId="3D711441" w14:textId="77777777" w:rsidR="00A8569E" w:rsidRDefault="00000000">
            <w:r>
              <w:t>Монолит UI</w:t>
            </w:r>
          </w:p>
        </w:tc>
        <w:tc>
          <w:tcPr>
            <w:tcW w:w="3400" w:type="dxa"/>
          </w:tcPr>
          <w:p w14:paraId="3622D742" w14:textId="77777777" w:rsidR="00A8569E" w:rsidRDefault="00000000">
            <w:r>
              <w:t>Любая правка ломает карту/панели.</w:t>
            </w:r>
          </w:p>
        </w:tc>
        <w:tc>
          <w:tcPr>
            <w:tcW w:w="3400" w:type="dxa"/>
          </w:tcPr>
          <w:p w14:paraId="71A8CA0D" w14:textId="77777777" w:rsidR="00A8569E" w:rsidRDefault="00000000">
            <w:r>
              <w:t>Разрезать компоненты и CSS до server milestone.</w:t>
            </w:r>
          </w:p>
        </w:tc>
      </w:tr>
      <w:tr w:rsidR="00A8569E" w14:paraId="3FD56805" w14:textId="77777777">
        <w:trPr>
          <w:jc w:val="center"/>
        </w:trPr>
        <w:tc>
          <w:tcPr>
            <w:tcW w:w="3400" w:type="dxa"/>
          </w:tcPr>
          <w:p w14:paraId="38389996" w14:textId="77777777" w:rsidR="00A8569E" w:rsidRDefault="00000000">
            <w:r>
              <w:t>Политическая чувствительность сеттинга</w:t>
            </w:r>
          </w:p>
        </w:tc>
        <w:tc>
          <w:tcPr>
            <w:tcW w:w="3400" w:type="dxa"/>
          </w:tcPr>
          <w:p w14:paraId="6E68E7AE" w14:textId="77777777" w:rsidR="00A8569E" w:rsidRDefault="00000000">
            <w:r>
              <w:t>Реальные страны вызывают споры вне игры.</w:t>
            </w:r>
          </w:p>
        </w:tc>
        <w:tc>
          <w:tcPr>
            <w:tcW w:w="3400" w:type="dxa"/>
          </w:tcPr>
          <w:p w14:paraId="498CF665" w14:textId="77777777" w:rsidR="00A8569E" w:rsidRDefault="00000000">
            <w:r>
              <w:t>Для public beta перейти к вымышленным державам или гибридным названиям.</w:t>
            </w:r>
          </w:p>
        </w:tc>
      </w:tr>
    </w:tbl>
    <w:p w14:paraId="79044DCC" w14:textId="77777777" w:rsidR="00A8569E" w:rsidRDefault="00A8569E"/>
    <w:p w14:paraId="35297DFA" w14:textId="77777777" w:rsidR="00A8569E" w:rsidRDefault="00000000">
      <w:pPr>
        <w:pStyle w:val="1"/>
      </w:pPr>
      <w:r>
        <w:t>21. Что точно не делать в ближайшем этапе</w:t>
      </w:r>
    </w:p>
    <w:p w14:paraId="13D2A4D5" w14:textId="77777777" w:rsidR="00A8569E" w:rsidRDefault="00000000">
      <w:pPr>
        <w:pStyle w:val="a0"/>
      </w:pPr>
      <w:r>
        <w:t>Не возвращаться к идее полного deterministic historical simulator перед проверкой AI-core loop.</w:t>
      </w:r>
    </w:p>
    <w:p w14:paraId="130A3E06" w14:textId="77777777" w:rsidR="00A8569E" w:rsidRDefault="00000000">
      <w:pPr>
        <w:pStyle w:val="a0"/>
      </w:pPr>
      <w:r>
        <w:t>Не грузить огромные исторические базы вместо компактного сценарного контекста.</w:t>
      </w:r>
    </w:p>
    <w:p w14:paraId="0AFA19F7" w14:textId="77777777" w:rsidR="00A8569E" w:rsidRDefault="00000000">
      <w:pPr>
        <w:pStyle w:val="a0"/>
      </w:pPr>
      <w:r>
        <w:t>Не давать AI применять произвольные JSON-поля напрямую к state.</w:t>
      </w:r>
    </w:p>
    <w:p w14:paraId="37C2CB88" w14:textId="77777777" w:rsidR="00A8569E" w:rsidRDefault="00000000">
      <w:pPr>
        <w:pStyle w:val="a0"/>
      </w:pPr>
      <w:r>
        <w:t>Не делать Windows .exe, Android app, Godot export, PixiJS или Three.js до server MVP.</w:t>
      </w:r>
    </w:p>
    <w:p w14:paraId="47070017" w14:textId="77777777" w:rsidR="00A8569E" w:rsidRDefault="00000000">
      <w:pPr>
        <w:pStyle w:val="a0"/>
      </w:pPr>
      <w:r>
        <w:lastRenderedPageBreak/>
        <w:t>Не запускать public playtest без auth, DB, audit, privacy и moderation.</w:t>
      </w:r>
    </w:p>
    <w:p w14:paraId="729B4A78" w14:textId="77777777" w:rsidR="00A8569E" w:rsidRDefault="00000000">
      <w:pPr>
        <w:pStyle w:val="a0"/>
      </w:pPr>
      <w:r>
        <w:t>Не расширять карту до 50 регионов, пока 6-зонный loop не прошел закрытый тест.</w:t>
      </w:r>
    </w:p>
    <w:p w14:paraId="4A84CECF" w14:textId="77777777" w:rsidR="00A8569E" w:rsidRDefault="00000000">
      <w:pPr>
        <w:pStyle w:val="a0"/>
      </w:pPr>
      <w:r>
        <w:t>Не смешивать приватные письма, обычный чат и AI-команды в одну серверную сущность.</w:t>
      </w:r>
    </w:p>
    <w:p w14:paraId="63FEC6B8" w14:textId="77777777" w:rsidR="00A8569E" w:rsidRDefault="00000000">
      <w:pPr>
        <w:pStyle w:val="a0"/>
      </w:pPr>
      <w:r>
        <w:t>Не считать localStorage сохранением партии после перехода к multiplayer.</w:t>
      </w:r>
    </w:p>
    <w:p w14:paraId="401A73C9" w14:textId="77777777" w:rsidR="00A8569E" w:rsidRDefault="00000000">
      <w:pPr>
        <w:pStyle w:val="1"/>
      </w:pPr>
      <w:r>
        <w:t>22. Open questions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A8569E" w14:paraId="70A3ACF1" w14:textId="77777777">
        <w:trPr>
          <w:jc w:val="center"/>
        </w:trPr>
        <w:tc>
          <w:tcPr>
            <w:tcW w:w="5100" w:type="dxa"/>
            <w:shd w:val="clear" w:color="auto" w:fill="E7D8B5"/>
          </w:tcPr>
          <w:p w14:paraId="51D8B1EC" w14:textId="77777777" w:rsidR="00A8569E" w:rsidRDefault="00000000">
            <w:r>
              <w:rPr>
                <w:b/>
              </w:rPr>
              <w:t>Вопрос</w:t>
            </w:r>
          </w:p>
        </w:tc>
        <w:tc>
          <w:tcPr>
            <w:tcW w:w="5100" w:type="dxa"/>
            <w:shd w:val="clear" w:color="auto" w:fill="E7D8B5"/>
          </w:tcPr>
          <w:p w14:paraId="012E84A7" w14:textId="77777777" w:rsidR="00A8569E" w:rsidRDefault="00000000">
            <w:r>
              <w:rPr>
                <w:b/>
              </w:rPr>
              <w:t>Решение по умолчанию</w:t>
            </w:r>
          </w:p>
        </w:tc>
      </w:tr>
      <w:tr w:rsidR="00A8569E" w14:paraId="7AE13329" w14:textId="77777777">
        <w:trPr>
          <w:jc w:val="center"/>
        </w:trPr>
        <w:tc>
          <w:tcPr>
            <w:tcW w:w="5100" w:type="dxa"/>
          </w:tcPr>
          <w:p w14:paraId="522E952F" w14:textId="77777777" w:rsidR="00A8569E" w:rsidRDefault="00000000">
            <w:r>
              <w:t>Оставляем Qwen как первый AI provider?</w:t>
            </w:r>
          </w:p>
        </w:tc>
        <w:tc>
          <w:tcPr>
            <w:tcW w:w="5100" w:type="dxa"/>
          </w:tcPr>
          <w:p w14:paraId="601E0636" w14:textId="77777777" w:rsidR="00A8569E" w:rsidRDefault="00000000">
            <w:r>
              <w:t>Да, но через adapter и с fallback.</w:t>
            </w:r>
          </w:p>
        </w:tc>
      </w:tr>
      <w:tr w:rsidR="00A8569E" w14:paraId="69FE8615" w14:textId="77777777">
        <w:trPr>
          <w:jc w:val="center"/>
        </w:trPr>
        <w:tc>
          <w:tcPr>
            <w:tcW w:w="5100" w:type="dxa"/>
          </w:tcPr>
          <w:p w14:paraId="2C749B2A" w14:textId="77777777" w:rsidR="00A8569E" w:rsidRDefault="00000000">
            <w:r>
              <w:t>AI решает битвы и дипломатию?</w:t>
            </w:r>
          </w:p>
        </w:tc>
        <w:tc>
          <w:tcPr>
            <w:tcW w:w="5100" w:type="dxa"/>
          </w:tcPr>
          <w:p w14:paraId="10716A0F" w14:textId="77777777" w:rsidR="00A8569E" w:rsidRDefault="00000000">
            <w:r>
              <w:t>Да, но через structured effect + guardrail validation + audit.</w:t>
            </w:r>
          </w:p>
        </w:tc>
      </w:tr>
      <w:tr w:rsidR="00A8569E" w14:paraId="22196AAA" w14:textId="77777777">
        <w:trPr>
          <w:jc w:val="center"/>
        </w:trPr>
        <w:tc>
          <w:tcPr>
            <w:tcW w:w="5100" w:type="dxa"/>
          </w:tcPr>
          <w:p w14:paraId="646ABC27" w14:textId="77777777" w:rsidR="00A8569E" w:rsidRDefault="00000000">
            <w:r>
              <w:t>Нужна ли большая историческая база?</w:t>
            </w:r>
          </w:p>
        </w:tc>
        <w:tc>
          <w:tcPr>
            <w:tcW w:w="5100" w:type="dxa"/>
          </w:tcPr>
          <w:p w14:paraId="6DC10CEA" w14:textId="77777777" w:rsidR="00A8569E" w:rsidRDefault="00000000">
            <w:r>
              <w:t>Нет. Для MVP нужен компактный GameState snapshot и guardrails; содержательную историческую интерпретацию делает AI.</w:t>
            </w:r>
          </w:p>
        </w:tc>
      </w:tr>
      <w:tr w:rsidR="00A8569E" w14:paraId="67A450A6" w14:textId="77777777">
        <w:trPr>
          <w:jc w:val="center"/>
        </w:trPr>
        <w:tc>
          <w:tcPr>
            <w:tcW w:w="5100" w:type="dxa"/>
          </w:tcPr>
          <w:p w14:paraId="441DC6C3" w14:textId="77777777" w:rsidR="00A8569E" w:rsidRDefault="00000000">
            <w:r>
              <w:t>Какой сеттинг для public beta?</w:t>
            </w:r>
          </w:p>
        </w:tc>
        <w:tc>
          <w:tcPr>
            <w:tcW w:w="5100" w:type="dxa"/>
          </w:tcPr>
          <w:p w14:paraId="455EF9DC" w14:textId="77777777" w:rsidR="00A8569E" w:rsidRDefault="00000000">
            <w:r>
              <w:t>Вымышленный или гибридный, чтобы снизить политические риски.</w:t>
            </w:r>
          </w:p>
        </w:tc>
      </w:tr>
      <w:tr w:rsidR="00A8569E" w14:paraId="5DBD502C" w14:textId="77777777">
        <w:trPr>
          <w:jc w:val="center"/>
        </w:trPr>
        <w:tc>
          <w:tcPr>
            <w:tcW w:w="5100" w:type="dxa"/>
          </w:tcPr>
          <w:p w14:paraId="25B6E771" w14:textId="77777777" w:rsidR="00A8569E" w:rsidRDefault="00000000">
            <w:r>
              <w:t>Кто запускает ход?</w:t>
            </w:r>
          </w:p>
        </w:tc>
        <w:tc>
          <w:tcPr>
            <w:tcW w:w="5100" w:type="dxa"/>
          </w:tcPr>
          <w:p w14:paraId="74D9AC8B" w14:textId="77777777" w:rsidR="00A8569E" w:rsidRDefault="00000000">
            <w:r>
              <w:t>Admin/manual resolve для MVP, timer/queue позже.</w:t>
            </w:r>
          </w:p>
        </w:tc>
      </w:tr>
      <w:tr w:rsidR="00A8569E" w14:paraId="625E75AD" w14:textId="77777777">
        <w:trPr>
          <w:jc w:val="center"/>
        </w:trPr>
        <w:tc>
          <w:tcPr>
            <w:tcW w:w="5100" w:type="dxa"/>
          </w:tcPr>
          <w:p w14:paraId="42B9959B" w14:textId="77777777" w:rsidR="00A8569E" w:rsidRDefault="00000000">
            <w:r>
              <w:t>Сколько игроков в closed playtest?</w:t>
            </w:r>
          </w:p>
        </w:tc>
        <w:tc>
          <w:tcPr>
            <w:tcW w:w="5100" w:type="dxa"/>
          </w:tcPr>
          <w:p w14:paraId="64AD2B2E" w14:textId="77777777" w:rsidR="00A8569E" w:rsidRDefault="00000000">
            <w:r>
              <w:t>4-6 фракций.</w:t>
            </w:r>
          </w:p>
        </w:tc>
      </w:tr>
      <w:tr w:rsidR="00A8569E" w14:paraId="584F18A5" w14:textId="77777777">
        <w:trPr>
          <w:jc w:val="center"/>
        </w:trPr>
        <w:tc>
          <w:tcPr>
            <w:tcW w:w="5100" w:type="dxa"/>
          </w:tcPr>
          <w:p w14:paraId="5CD55240" w14:textId="77777777" w:rsidR="00A8569E" w:rsidRDefault="00000000">
            <w:r>
              <w:t>Нужен ли realtime чат сразу?</w:t>
            </w:r>
          </w:p>
        </w:tc>
        <w:tc>
          <w:tcPr>
            <w:tcW w:w="5100" w:type="dxa"/>
          </w:tcPr>
          <w:p w14:paraId="7EC14A5F" w14:textId="77777777" w:rsidR="00A8569E" w:rsidRDefault="00000000">
            <w:r>
              <w:t>Нет, можно начать с polling/SSE; WebSocket позже.</w:t>
            </w:r>
          </w:p>
        </w:tc>
      </w:tr>
      <w:tr w:rsidR="00A8569E" w14:paraId="15F440AF" w14:textId="77777777">
        <w:trPr>
          <w:jc w:val="center"/>
        </w:trPr>
        <w:tc>
          <w:tcPr>
            <w:tcW w:w="5100" w:type="dxa"/>
          </w:tcPr>
          <w:p w14:paraId="6D714EC6" w14:textId="77777777" w:rsidR="00A8569E" w:rsidRDefault="00000000">
            <w:r>
              <w:t>Prisma или Drizzle?</w:t>
            </w:r>
          </w:p>
        </w:tc>
        <w:tc>
          <w:tcPr>
            <w:tcW w:w="5100" w:type="dxa"/>
          </w:tcPr>
          <w:p w14:paraId="2EE80428" w14:textId="77777777" w:rsidR="00A8569E" w:rsidRDefault="00000000">
            <w:r>
              <w:t>Выбрать перед M2; важнее транзакции, миграции и удобные тесты.</w:t>
            </w:r>
          </w:p>
        </w:tc>
      </w:tr>
    </w:tbl>
    <w:p w14:paraId="56623E5B" w14:textId="77777777" w:rsidR="00A8569E" w:rsidRDefault="00A8569E"/>
    <w:p w14:paraId="11FF1F86" w14:textId="77777777" w:rsidR="00A8569E" w:rsidRDefault="00000000">
      <w:pPr>
        <w:pStyle w:val="1"/>
      </w:pPr>
      <w:r>
        <w:t>23. Sources and reference docs</w:t>
      </w:r>
    </w:p>
    <w:p w14:paraId="036911D4" w14:textId="77777777" w:rsidR="00A8569E" w:rsidRDefault="00000000">
      <w:pPr>
        <w:pStyle w:val="a0"/>
      </w:pPr>
      <w:r>
        <w:t>Текущий код: E:\Programms\Игра Письма империй\web-mvp.</w:t>
      </w:r>
    </w:p>
    <w:p w14:paraId="70DDA3B1" w14:textId="77777777" w:rsidR="00A8569E" w:rsidRDefault="00000000">
      <w:pPr>
        <w:pStyle w:val="a0"/>
      </w:pPr>
      <w:r>
        <w:t>package.json: Next.js 16.2.7, React 19.2.4, TypeScript, Tailwind CSS 4, Playwright, lucide-react.</w:t>
      </w:r>
    </w:p>
    <w:p w14:paraId="01DDA78E" w14:textId="77777777" w:rsidR="00A8569E" w:rsidRDefault="00000000">
      <w:pPr>
        <w:pStyle w:val="a0"/>
      </w:pPr>
      <w:r>
        <w:t>src/app/lib/game-engine.ts - текущий guardrail/game-state layer.</w:t>
      </w:r>
    </w:p>
    <w:p w14:paraId="2F719594" w14:textId="77777777" w:rsidR="00A8569E" w:rsidRDefault="00000000">
      <w:pPr>
        <w:pStyle w:val="a0"/>
      </w:pPr>
      <w:r>
        <w:t>src/app/lib/ai-orchestrator.ts - AI analysis, fallback, prompt, normalization.</w:t>
      </w:r>
    </w:p>
    <w:p w14:paraId="338421F1" w14:textId="77777777" w:rsidR="00A8569E" w:rsidRDefault="00000000">
      <w:pPr>
        <w:pStyle w:val="a0"/>
      </w:pPr>
      <w:r>
        <w:t>src/app/api/game-command/route.ts - текущий AI command endpoint.</w:t>
      </w:r>
    </w:p>
    <w:p w14:paraId="6F16D67E" w14:textId="77777777" w:rsidR="00A8569E" w:rsidRDefault="00000000">
      <w:pPr>
        <w:pStyle w:val="a0"/>
      </w:pPr>
      <w:r>
        <w:t>scripts/review-smoke.mjs - browser smoke verification.</w:t>
      </w:r>
    </w:p>
    <w:p w14:paraId="5A2F859A" w14:textId="77777777" w:rsidR="00A8569E" w:rsidRDefault="00000000">
      <w:pPr>
        <w:pStyle w:val="a0"/>
      </w:pPr>
      <w:r>
        <w:t>Next.js Documentation: https://nextjs.org/docs.</w:t>
      </w:r>
    </w:p>
    <w:p w14:paraId="6C253916" w14:textId="77777777" w:rsidR="00A8569E" w:rsidRDefault="00000000">
      <w:pPr>
        <w:pStyle w:val="a0"/>
      </w:pPr>
      <w:r>
        <w:t>React Documentation: https://react.dev/.</w:t>
      </w:r>
    </w:p>
    <w:p w14:paraId="6B0C0085" w14:textId="77777777" w:rsidR="00A8569E" w:rsidRDefault="00000000">
      <w:pPr>
        <w:pStyle w:val="a0"/>
      </w:pPr>
      <w:r>
        <w:t>PostgreSQL Documentation: https://www.postgresql.org/docs/.</w:t>
      </w:r>
    </w:p>
    <w:p w14:paraId="467CCE26" w14:textId="77777777" w:rsidR="00A8569E" w:rsidRDefault="00000000">
      <w:pPr>
        <w:pStyle w:val="a0"/>
      </w:pPr>
      <w:r>
        <w:t>Prisma Documentation: https://www.prisma.io/docs.</w:t>
      </w:r>
    </w:p>
    <w:p w14:paraId="3CFD6DEF" w14:textId="77777777" w:rsidR="00A8569E" w:rsidRDefault="00000000">
      <w:pPr>
        <w:pStyle w:val="a0"/>
      </w:pPr>
      <w:r>
        <w:t>Playwright Documentation: https://playwright.dev/docs/intro.</w:t>
      </w:r>
    </w:p>
    <w:p w14:paraId="616F3367" w14:textId="77777777" w:rsidR="00A8569E" w:rsidRDefault="00000000">
      <w:pPr>
        <w:pStyle w:val="1"/>
      </w:pPr>
      <w:r>
        <w:t>24. Done / Remaining / Next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A8569E" w14:paraId="1BA461ED" w14:textId="77777777">
        <w:trPr>
          <w:jc w:val="center"/>
        </w:trPr>
        <w:tc>
          <w:tcPr>
            <w:tcW w:w="5100" w:type="dxa"/>
            <w:shd w:val="clear" w:color="auto" w:fill="E7D8B5"/>
          </w:tcPr>
          <w:p w14:paraId="0213DE7F" w14:textId="77777777" w:rsidR="00A8569E" w:rsidRDefault="00000000">
            <w:r>
              <w:rPr>
                <w:b/>
              </w:rPr>
              <w:t>Блок</w:t>
            </w:r>
          </w:p>
        </w:tc>
        <w:tc>
          <w:tcPr>
            <w:tcW w:w="5100" w:type="dxa"/>
            <w:shd w:val="clear" w:color="auto" w:fill="E7D8B5"/>
          </w:tcPr>
          <w:p w14:paraId="4F4B6D13" w14:textId="77777777" w:rsidR="00A8569E" w:rsidRDefault="00000000">
            <w:r>
              <w:rPr>
                <w:b/>
              </w:rPr>
              <w:t>Состояние</w:t>
            </w:r>
          </w:p>
        </w:tc>
      </w:tr>
      <w:tr w:rsidR="00A8569E" w14:paraId="1FD6DEC4" w14:textId="77777777">
        <w:trPr>
          <w:jc w:val="center"/>
        </w:trPr>
        <w:tc>
          <w:tcPr>
            <w:tcW w:w="5100" w:type="dxa"/>
          </w:tcPr>
          <w:p w14:paraId="0C4D7A6C" w14:textId="77777777" w:rsidR="00A8569E" w:rsidRDefault="00000000">
            <w:r>
              <w:t>Done</w:t>
            </w:r>
          </w:p>
        </w:tc>
        <w:tc>
          <w:tcPr>
            <w:tcW w:w="5100" w:type="dxa"/>
          </w:tcPr>
          <w:p w14:paraId="135E32FD" w14:textId="77777777" w:rsidR="00A8569E" w:rsidRDefault="00000000">
            <w:r>
              <w:t>Документ v2 фиксирует текущую реальность: AI-first arbitration, structured engineEffect, code guardrails, local prototype status, green checks.</w:t>
            </w:r>
          </w:p>
        </w:tc>
      </w:tr>
      <w:tr w:rsidR="00A8569E" w14:paraId="40BF37CC" w14:textId="77777777">
        <w:trPr>
          <w:jc w:val="center"/>
        </w:trPr>
        <w:tc>
          <w:tcPr>
            <w:tcW w:w="5100" w:type="dxa"/>
          </w:tcPr>
          <w:p w14:paraId="112CCA4A" w14:textId="77777777" w:rsidR="00A8569E" w:rsidRDefault="00000000">
            <w:r>
              <w:t>Remaining</w:t>
            </w:r>
          </w:p>
        </w:tc>
        <w:tc>
          <w:tcPr>
            <w:tcW w:w="5100" w:type="dxa"/>
          </w:tcPr>
          <w:p w14:paraId="7E593E7D" w14:textId="77777777" w:rsidR="00A8569E" w:rsidRDefault="00000000">
            <w:r>
              <w:t>Нужно перенести state/apply/audit на сервер, добавить DB/auth/gameId/faction ownership, privacy и moderation.</w:t>
            </w:r>
          </w:p>
        </w:tc>
      </w:tr>
      <w:tr w:rsidR="00A8569E" w14:paraId="4586211B" w14:textId="77777777">
        <w:trPr>
          <w:jc w:val="center"/>
        </w:trPr>
        <w:tc>
          <w:tcPr>
            <w:tcW w:w="5100" w:type="dxa"/>
          </w:tcPr>
          <w:p w14:paraId="02CC66A7" w14:textId="77777777" w:rsidR="00A8569E" w:rsidRDefault="00000000">
            <w:r>
              <w:t>Next</w:t>
            </w:r>
          </w:p>
        </w:tc>
        <w:tc>
          <w:tcPr>
            <w:tcW w:w="5100" w:type="dxa"/>
          </w:tcPr>
          <w:p w14:paraId="768ACA77" w14:textId="77777777" w:rsidR="00A8569E" w:rsidRDefault="00000000">
            <w:r>
              <w:t>Начать M1: разрезать монолит UI/CSS, усилить AI schema tests, затем M2 server state foundation с ai_decisions и authoritative snapshots.</w:t>
            </w:r>
          </w:p>
        </w:tc>
      </w:tr>
    </w:tbl>
    <w:p w14:paraId="45B0EC8A" w14:textId="77777777" w:rsidR="00A8569E" w:rsidRDefault="00A8569E"/>
    <w:sectPr w:rsidR="00A8569E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844951">
    <w:abstractNumId w:val="8"/>
  </w:num>
  <w:num w:numId="2" w16cid:durableId="326985526">
    <w:abstractNumId w:val="6"/>
  </w:num>
  <w:num w:numId="3" w16cid:durableId="1031491484">
    <w:abstractNumId w:val="5"/>
  </w:num>
  <w:num w:numId="4" w16cid:durableId="1283926699">
    <w:abstractNumId w:val="4"/>
  </w:num>
  <w:num w:numId="5" w16cid:durableId="1953707626">
    <w:abstractNumId w:val="7"/>
  </w:num>
  <w:num w:numId="6" w16cid:durableId="1083992200">
    <w:abstractNumId w:val="3"/>
  </w:num>
  <w:num w:numId="7" w16cid:durableId="251861353">
    <w:abstractNumId w:val="2"/>
  </w:num>
  <w:num w:numId="8" w16cid:durableId="789520423">
    <w:abstractNumId w:val="1"/>
  </w:num>
  <w:num w:numId="9" w16cid:durableId="202173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ADA"/>
    <w:rsid w:val="007C44FE"/>
    <w:rsid w:val="00A856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DEB39C"/>
  <w14:defaultImageDpi w14:val="300"/>
  <w15:docId w15:val="{E5349468-0211-4C7C-AF47-DBFE7C22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3803</Words>
  <Characters>21679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Вася Пупкин</cp:lastModifiedBy>
  <cp:revision>2</cp:revision>
  <dcterms:created xsi:type="dcterms:W3CDTF">2013-12-23T23:15:00Z</dcterms:created>
  <dcterms:modified xsi:type="dcterms:W3CDTF">2026-06-07T13:07:00Z</dcterms:modified>
  <cp:category/>
</cp:coreProperties>
</file>